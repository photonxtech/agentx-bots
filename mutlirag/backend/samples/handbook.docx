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Handbook 2026. Welcome to the team.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Vacation</w:t>
            </w:r>
          </w:p>
        </w:tc>
        <w:tc>
          <w:tcPr>
            <w:tcW w:type="dxa" w:w="4320"/>
          </w:tcPr>
          <w:p>
            <w:r>
              <w:t>20 days per year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1056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56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