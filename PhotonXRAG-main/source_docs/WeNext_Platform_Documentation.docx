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WeNext.ai — Complete Platform Documentation</w:t>
      </w:r>
    </w:p>
    <w:p>
      <w:r>
        <w:t>No superadmin content included.</w:t>
      </w:r>
    </w:p>
    <w:p>
      <w:pPr>
        <w:pStyle w:val="Heading1"/>
      </w:pPr>
      <w:r>
        <w:t>1. GETTING STARTED</w:t>
      </w:r>
    </w:p>
    <w:p>
      <w:r>
        <w:t>Registration and Sign-Up</w:t>
      </w:r>
    </w:p>
    <w:p>
      <w:r>
        <w:t>Users can begin by registering or signing up on WeNext.ai using their</w:t>
      </w:r>
    </w:p>
    <w:p>
      <w:r>
        <w:t>preferred authentication method. Once the registration process is</w:t>
      </w:r>
    </w:p>
    <w:p>
      <w:r>
        <w:t>completed successfully, the user is granted access to the platform.</w:t>
      </w:r>
    </w:p>
    <w:p>
      <w:r>
        <w:t>Dashboard Access</w:t>
      </w:r>
    </w:p>
    <w:p>
      <w:r>
        <w:t>After logging in, users are redirected to the Dashboard, which serves</w:t>
      </w:r>
    </w:p>
    <w:p>
      <w:r>
        <w:t>as the central hub of the WeNext.ai platform.</w:t>
      </w:r>
    </w:p>
    <w:p>
      <w:r>
        <w:t>Dashboard Overview</w:t>
      </w:r>
    </w:p>
    <w:p>
      <w:r>
        <w:t>The Dashboard provides a unified view of all available features and</w:t>
      </w:r>
    </w:p>
    <w:p>
      <w:r>
        <w:t>automations within WeNext.ai. From this screen, users can:</w:t>
      </w:r>
    </w:p>
    <w:p>
      <w:pPr>
        <w:pStyle w:val="ListBullet"/>
      </w:pPr>
      <w:r>
        <w:t>View and access all enabled features</w:t>
      </w:r>
    </w:p>
    <w:p>
      <w:pPr>
        <w:pStyle w:val="ListBullet"/>
      </w:pPr>
      <w:r>
        <w:t>Explore available automations</w:t>
      </w:r>
    </w:p>
    <w:p>
      <w:pPr>
        <w:pStyle w:val="ListBullet"/>
      </w:pPr>
      <w:r>
        <w:t>Monitor and manage automation workflows</w:t>
      </w:r>
    </w:p>
    <w:p>
      <w:pPr>
        <w:pStyle w:val="ListBullet"/>
      </w:pPr>
      <w:r>
        <w:t>Navigate to different sections of the platform efficiently</w:t>
      </w:r>
    </w:p>
    <w:p>
      <w:r>
        <w:t>The Dashboard is designed to give users immediate visibility into</w:t>
      </w:r>
    </w:p>
    <w:p>
      <w:r>
        <w:t>platform capabilities and allow quick access to tools and automation</w:t>
      </w:r>
    </w:p>
    <w:p>
      <w:r>
        <w:t>setups without unnecessary navigation steps.</w:t>
      </w:r>
    </w:p>
    <w:p>
      <w:r>
        <w:t>Navigation Purpose</w:t>
      </w:r>
    </w:p>
    <w:p>
      <w:r>
        <w:t>The Dashboard acts as the primary navigation point, ensuring users can:</w:t>
      </w:r>
    </w:p>
    <w:p>
      <w:pPr>
        <w:pStyle w:val="ListBullet"/>
      </w:pPr>
      <w:r>
        <w:t>Easily discover platform functionalities</w:t>
      </w:r>
    </w:p>
    <w:p>
      <w:pPr>
        <w:pStyle w:val="ListBullet"/>
      </w:pPr>
      <w:r>
        <w:t>Manage automations from a single interface</w:t>
      </w:r>
    </w:p>
    <w:p>
      <w:pPr>
        <w:pStyle w:val="ListBullet"/>
      </w:pPr>
      <w:r>
        <w:t>Streamline workflows and productivity</w:t>
      </w:r>
    </w:p>
    <w:p>
      <w:pPr>
        <w:pStyle w:val="Heading1"/>
      </w:pPr>
      <w:r>
        <w:t>2. INBOX</w:t>
      </w:r>
    </w:p>
    <w:p>
      <w:r>
        <w:t>Inbox</w:t>
      </w:r>
    </w:p>
    <w:p>
      <w:r>
        <w:t>The Inbox is your unified conversation centre. It brings every customer</w:t>
      </w:r>
    </w:p>
    <w:p>
      <w:r>
        <w:t>conversation from WhatsApp, Instagram, and Facebook into a single screen</w:t>
      </w:r>
    </w:p>
    <w:p>
      <w:r>
        <w:t>so your team can read, reply, assign, and organize chats without</w:t>
      </w:r>
    </w:p>
    <w:p>
      <w:r>
        <w:t>switching platforms.</w:t>
      </w:r>
    </w:p>
    <w:p>
      <w:r>
        <w:t>Navigate to: Dashboard --&gt; Inbox</w:t>
      </w:r>
    </w:p>
    <w:p>
      <w:pPr>
        <w:pStyle w:val="Heading2"/>
      </w:pPr>
      <w:r>
        <w:t>Channel Tabs</w:t>
      </w:r>
    </w:p>
    <w:p>
      <w:r>
        <w:t>At the top of the Inbox you can switch between channels:</w:t>
      </w:r>
    </w:p>
    <w:p>
      <w:pPr>
        <w:pStyle w:val="ListBullet"/>
      </w:pPr>
      <w:r>
        <w:t>WhatsApp — Default view of all WhatsApp Business conversations.</w:t>
      </w:r>
    </w:p>
    <w:p>
      <w:pPr>
        <w:pStyle w:val="ListBullet"/>
      </w:pPr>
      <w:r>
        <w:t>Instagram — Direct messages from your connected Instagram account(s).</w:t>
      </w:r>
    </w:p>
    <w:p>
      <w:pPr>
        <w:pStyle w:val="ListBullet"/>
      </w:pPr>
      <w:r>
        <w:t>Facebook — Messages from your connected Facebook Page(s).</w:t>
      </w:r>
    </w:p>
    <w:p>
      <w:pPr>
        <w:pStyle w:val="Heading2"/>
      </w:pPr>
      <w:r>
        <w:t>Conversation Filters</w:t>
      </w:r>
    </w:p>
    <w:p>
      <w:pPr>
        <w:pStyle w:val="ListBullet"/>
      </w:pPr>
      <w:r>
        <w:t>All — Every conversation in the selected channel.</w:t>
      </w:r>
    </w:p>
    <w:p>
      <w:pPr>
        <w:pStyle w:val="ListBullet"/>
      </w:pPr>
      <w:r>
        <w:t>Requested — Customer is waiting for a first response.</w:t>
      </w:r>
    </w:p>
    <w:p>
      <w:pPr>
        <w:pStyle w:val="ListBullet"/>
      </w:pPr>
      <w:r>
        <w:t>Stepped In — An agent has manually taken over the chat.</w:t>
      </w:r>
    </w:p>
    <w:p>
      <w:pPr>
        <w:pStyle w:val="ListBullet"/>
      </w:pPr>
      <w:r>
        <w:t>Scheduled — Conversations that have a scheduled message queued.</w:t>
      </w:r>
    </w:p>
    <w:p>
      <w:pPr>
        <w:pStyle w:val="ListBullet"/>
      </w:pPr>
      <w:r>
        <w:t>Unread — Conversations with messages you haven't opened yet.</w:t>
      </w:r>
    </w:p>
    <w:p>
      <w:pPr>
        <w:pStyle w:val="ListBullet"/>
      </w:pPr>
      <w:r>
        <w:t>Status / Priority — Filter by status (Active, Archived, Blocked) and</w:t>
      </w:r>
    </w:p>
    <w:p>
      <w:r>
        <w:t>by priority (High, Medium, Low).</w:t>
      </w:r>
    </w:p>
    <w:p>
      <w:pPr>
        <w:pStyle w:val="ListBullet"/>
      </w:pPr>
      <w:r>
        <w:t>Search &amp; Date — Search by contact name, phone number, or message</w:t>
      </w:r>
    </w:p>
    <w:p>
      <w:r>
        <w:t>content, and narrow to a date range.</w:t>
      </w:r>
    </w:p>
    <w:p>
      <w:pPr>
        <w:pStyle w:val="Heading2"/>
      </w:pPr>
      <w:r>
        <w:t>The Conversation List</w:t>
      </w:r>
    </w:p>
    <w:p>
      <w:r>
        <w:t>Each conversation row shows:</w:t>
      </w:r>
    </w:p>
    <w:p>
      <w:pPr>
        <w:pStyle w:val="ListBullet"/>
      </w:pPr>
      <w:r>
        <w:t>Contact name or phone number</w:t>
      </w:r>
    </w:p>
    <w:p>
      <w:pPr>
        <w:pStyle w:val="ListBullet"/>
      </w:pPr>
      <w:r>
        <w:t>A preview of the last message (text, image, video, form, etc.)</w:t>
      </w:r>
    </w:p>
    <w:p>
      <w:pPr>
        <w:pStyle w:val="ListBullet"/>
      </w:pPr>
      <w:r>
        <w:t>Unread badge (red number) and a priority star if marked</w:t>
      </w:r>
    </w:p>
    <w:p>
      <w:pPr>
        <w:pStyle w:val="ListBullet"/>
      </w:pPr>
      <w:r>
        <w:t>The assigned agent's avatar and any labels/tags</w:t>
      </w:r>
    </w:p>
    <w:p>
      <w:pPr>
        <w:pStyle w:val="ListBullet"/>
      </w:pPr>
      <w:r>
        <w:t>The channel icon (WhatsApp / Instagram / Facebook) and any open</w:t>
      </w:r>
    </w:p>
    <w:p>
      <w:r>
        <w:t>ticket count</w:t>
      </w:r>
    </w:p>
    <w:p>
      <w:pPr>
        <w:pStyle w:val="Heading2"/>
      </w:pPr>
      <w:r>
        <w:t>Replying to a Customer</w:t>
      </w:r>
    </w:p>
    <w:p>
      <w:pPr>
        <w:pStyle w:val="ListBullet"/>
      </w:pPr>
      <w:r>
        <w:t>Click a conversation in the list — the full chat history opens on</w:t>
      </w:r>
    </w:p>
    <w:p>
      <w:r>
        <w:t>the right.</w:t>
      </w:r>
    </w:p>
    <w:p>
      <w:pPr>
        <w:pStyle w:val="ListBullet"/>
      </w:pPr>
      <w:r>
        <w:t>The conversation is marked as read automatically when opened.</w:t>
      </w:r>
    </w:p>
    <w:p>
      <w:pPr>
        <w:pStyle w:val="ListBullet"/>
      </w:pPr>
      <w:r>
        <w:t>Type your reply in the message box at the bottom and send.</w:t>
      </w:r>
    </w:p>
    <w:p>
      <w:pPr>
        <w:pStyle w:val="ListBullet"/>
      </w:pPr>
      <w:r>
        <w:t>Use the action icons to assign the chat to a team member, add</w:t>
      </w:r>
    </w:p>
    <w:p>
      <w:r>
        <w:t>labels/tags, set priority, or delete the conversation.</w:t>
      </w:r>
    </w:p>
    <w:p>
      <w:pPr>
        <w:pStyle w:val="Heading2"/>
      </w:pPr>
      <w:r>
        <w:t>Business Benefits</w:t>
      </w:r>
    </w:p>
    <w:p>
      <w:pPr>
        <w:pStyle w:val="ListBullet"/>
      </w:pPr>
      <w:r>
        <w:t>Manage WhatsApp, Instagram, and Facebook conversations from one screen.</w:t>
      </w:r>
    </w:p>
    <w:p>
      <w:pPr>
        <w:pStyle w:val="ListBullet"/>
      </w:pPr>
      <w:r>
        <w:t>Never miss a customer — unread, requested, and scheduled filters</w:t>
      </w:r>
    </w:p>
    <w:p>
      <w:r>
        <w:t>surface what needs attention.</w:t>
      </w:r>
    </w:p>
    <w:p>
      <w:pPr>
        <w:pStyle w:val="ListBullet"/>
      </w:pPr>
      <w:r>
        <w:t>Route work efficiently by assigning conversations and tagging by</w:t>
      </w:r>
    </w:p>
    <w:p>
      <w:r>
        <w:t>priority.</w:t>
      </w:r>
    </w:p>
    <w:p>
      <w:pPr>
        <w:pStyle w:val="Heading1"/>
      </w:pPr>
      <w:r>
        <w:t>3. CAMPAIGNS &amp; TEMPLATES</w:t>
      </w:r>
    </w:p>
    <w:p>
      <w:r>
        <w:t>Campaigns</w:t>
      </w:r>
    </w:p>
    <w:p>
      <w:r>
        <w:t>The Campaigns section provides access to communication tools used for</w:t>
      </w:r>
    </w:p>
    <w:p>
      <w:r>
        <w:t>outreach and engagement. Within this section, users can manage:</w:t>
      </w:r>
    </w:p>
    <w:p>
      <w:pPr>
        <w:pStyle w:val="ListBullet"/>
      </w:pPr>
      <w:r>
        <w:t>Message Templates — Create, edit, and manage reusable message formats</w:t>
      </w:r>
    </w:p>
    <w:p>
      <w:r>
        <w:t>for campaigns.</w:t>
      </w:r>
    </w:p>
    <w:p>
      <w:pPr>
        <w:pStyle w:val="ListBullet"/>
      </w:pPr>
      <w:r>
        <w:t>WhatsApp Campaigns — Configure and run WhatsApp-based campaigns using</w:t>
      </w:r>
    </w:p>
    <w:p>
      <w:r>
        <w:t>predefined templates to reach audiences efficiently.</w:t>
      </w:r>
    </w:p>
    <w:p>
      <w:r>
        <w:t>To run campaigns, you need to create templates. Go to Message Templates</w:t>
      </w:r>
    </w:p>
    <w:p>
      <w:r>
        <w:t>and click Create Template.</w:t>
      </w:r>
    </w:p>
    <w:p>
      <w:r>
        <w:t>Navigate to: Dashboard --&gt; Campaigns</w:t>
      </w:r>
    </w:p>
    <w:p>
      <w:pPr>
        <w:pStyle w:val="Heading2"/>
      </w:pPr>
      <w:r>
        <w:t>Messaging Templates — Template Creation Workflow</w:t>
      </w:r>
    </w:p>
    <w:p>
      <w:r>
        <w:t>AI Template Generation</w:t>
      </w:r>
    </w:p>
    <w:p>
      <w:pPr>
        <w:pStyle w:val="ListBullet"/>
      </w:pPr>
      <w:r>
        <w:t>To use AI Template Generation, enter a prompt describing the message</w:t>
      </w:r>
    </w:p>
    <w:p>
      <w:r>
        <w:t>you want to create.</w:t>
      </w:r>
    </w:p>
    <w:p>
      <w:pPr>
        <w:pStyle w:val="ListBullet"/>
      </w:pPr>
      <w:r>
        <w:t>The AI will automatically generate a template based on the provided</w:t>
      </w:r>
    </w:p>
    <w:p>
      <w:r>
        <w:t>input.</w:t>
      </w:r>
    </w:p>
    <w:p>
      <w:pPr>
        <w:pStyle w:val="ListBullet"/>
      </w:pPr>
      <w:r>
        <w:t>After the template is generated, review it and make any necessary</w:t>
      </w:r>
    </w:p>
    <w:p>
      <w:r>
        <w:t>modifications to meet your requirements before saving.</w:t>
      </w:r>
    </w:p>
    <w:p>
      <w:r>
        <w:t>Manual Template Generation</w:t>
      </w:r>
    </w:p>
    <w:p>
      <w:pPr>
        <w:pStyle w:val="ListBullet"/>
      </w:pPr>
      <w:r>
        <w:t>To create a template manually, enter a template name and select the</w:t>
      </w:r>
    </w:p>
    <w:p>
      <w:r>
        <w:t>appropriate template category and layout.</w:t>
      </w:r>
    </w:p>
    <w:p>
      <w:pPr>
        <w:pStyle w:val="ListBullet"/>
      </w:pPr>
      <w:r>
        <w:t>Define the overall content structure of the template.</w:t>
      </w:r>
    </w:p>
    <w:p>
      <w:r>
        <w:t>Header Configuration</w:t>
      </w:r>
    </w:p>
    <w:p>
      <w:pPr>
        <w:pStyle w:val="ListBullet"/>
      </w:pPr>
      <w:r>
        <w:t>Click on Header.</w:t>
      </w:r>
    </w:p>
    <w:p>
      <w:pPr>
        <w:pStyle w:val="ListBullet"/>
      </w:pPr>
      <w:r>
        <w:t>Select the required header format.</w:t>
      </w:r>
    </w:p>
    <w:p>
      <w:pPr>
        <w:pStyle w:val="ListBullet"/>
      </w:pPr>
      <w:r>
        <w:t>Enter the header text.</w:t>
      </w:r>
    </w:p>
    <w:p>
      <w:r>
        <w:t>Body and Footer Content</w:t>
      </w:r>
    </w:p>
    <w:p>
      <w:pPr>
        <w:pStyle w:val="ListBullet"/>
      </w:pPr>
      <w:r>
        <w:t>Scroll down and enter the body text and footer text for the template.</w:t>
      </w:r>
    </w:p>
    <w:p>
      <w:r>
        <w:t>Buttons Configuration</w:t>
      </w:r>
    </w:p>
    <w:p>
      <w:pPr>
        <w:pStyle w:val="ListBullet"/>
      </w:pPr>
      <w:r>
        <w:t>Click on Buttons to view the available button types.</w:t>
      </w:r>
    </w:p>
    <w:p>
      <w:pPr>
        <w:pStyle w:val="ListBullet"/>
      </w:pPr>
      <w:r>
        <w:t>Select the buttons you want to include in the template.</w:t>
      </w:r>
    </w:p>
    <w:p>
      <w:r>
        <w:t>Template Creation</w:t>
      </w:r>
    </w:p>
    <w:p>
      <w:pPr>
        <w:pStyle w:val="ListBullet"/>
      </w:pPr>
      <w:r>
        <w:t>After completing all required fields, click Create Template at the</w:t>
      </w:r>
    </w:p>
    <w:p>
      <w:r>
        <w:t>bottom-right corner to save the template.</w:t>
      </w:r>
    </w:p>
    <w:p>
      <w:r>
        <w:t>Navigate to: Dashboard --&gt; Templates</w:t>
      </w:r>
    </w:p>
    <w:p>
      <w:pPr>
        <w:pStyle w:val="Heading2"/>
      </w:pPr>
      <w:r>
        <w:t>WhatsApp Campaign Creation Workflow</w:t>
      </w:r>
    </w:p>
    <w:p>
      <w:r>
        <w:t>Campaign Name</w:t>
      </w:r>
    </w:p>
    <w:p>
      <w:pPr>
        <w:pStyle w:val="ListBullet"/>
      </w:pPr>
      <w:r>
        <w:t>Enter a descriptive name for your campaign in the provided field.</w:t>
      </w:r>
    </w:p>
    <w:p>
      <w:r>
        <w:t>Campaign Description</w:t>
      </w:r>
    </w:p>
    <w:p>
      <w:pPr>
        <w:pStyle w:val="ListBullet"/>
      </w:pPr>
      <w:r>
        <w:t>Provide a detailed description of the campaign, including its purpose,</w:t>
      </w:r>
    </w:p>
    <w:p>
      <w:r>
        <w:t>target audience, and any relevant information to help identify or</w:t>
      </w:r>
    </w:p>
    <w:p>
      <w:r>
        <w:t>manage it effectively.</w:t>
      </w:r>
    </w:p>
    <w:p>
      <w:r>
        <w:t>Select Template</w:t>
      </w:r>
    </w:p>
    <w:p>
      <w:pPr>
        <w:pStyle w:val="ListBullet"/>
      </w:pPr>
      <w:r>
        <w:t>Choose the template that corresponds to the campaign name and</w:t>
      </w:r>
    </w:p>
    <w:p>
      <w:r>
        <w:t>description.</w:t>
      </w:r>
    </w:p>
    <w:p>
      <w:r>
        <w:t>Campaign Scheduling</w:t>
      </w:r>
    </w:p>
    <w:p>
      <w:pPr>
        <w:pStyle w:val="ListBullet"/>
      </w:pPr>
      <w:r>
        <w:t>Scroll down and select whether to send the campaign immediately or</w:t>
      </w:r>
    </w:p>
    <w:p>
      <w:r>
        <w:t>schedule for later.</w:t>
      </w:r>
    </w:p>
    <w:p>
      <w:pPr>
        <w:pStyle w:val="ListBullet"/>
      </w:pPr>
      <w:r>
        <w:t>To schedule for later: click Schedule for Later, select the desired</w:t>
      </w:r>
    </w:p>
    <w:p>
      <w:r>
        <w:t>date, and specify the appropriate time for delivery.</w:t>
      </w:r>
    </w:p>
    <w:p>
      <w:r>
        <w:t>Retry Failed Recipients</w:t>
      </w:r>
    </w:p>
    <w:p>
      <w:pPr>
        <w:pStyle w:val="ListBullet"/>
      </w:pPr>
      <w:r>
        <w:t>Enable this option to automatically resend the campaign to recipients</w:t>
      </w:r>
    </w:p>
    <w:p>
      <w:r>
        <w:t>whose messages failed to deliver, maximizing reach and engagement.</w:t>
      </w:r>
    </w:p>
    <w:p>
      <w:pPr>
        <w:pStyle w:val="ListBullet"/>
      </w:pPr>
      <w:r>
        <w:t>First retry attempt: occurs 24 hours after the campaign completion.</w:t>
      </w:r>
    </w:p>
    <w:p>
      <w:pPr>
        <w:pStyle w:val="ListBullet"/>
      </w:pPr>
      <w:r>
        <w:t>Second retry attempt: occurs 24 hours after the first retry attempt</w:t>
      </w:r>
    </w:p>
    <w:p>
      <w:r>
        <w:t>fails.</w:t>
      </w:r>
    </w:p>
    <w:p>
      <w:r>
        <w:t>Select Contacts</w:t>
      </w:r>
    </w:p>
    <w:p>
      <w:pPr>
        <w:pStyle w:val="ListBullet"/>
      </w:pPr>
      <w:r>
        <w:t>Click Select Contacts — if no contacts are selected, choose the</w:t>
      </w:r>
    </w:p>
    <w:p>
      <w:r>
        <w:t>recipients for the campaign.</w:t>
      </w:r>
    </w:p>
    <w:p>
      <w:pPr>
        <w:pStyle w:val="ListBullet"/>
      </w:pPr>
      <w:r>
        <w:t>Upload your contact list using XLSX, XLS, or CSV format, following</w:t>
      </w:r>
    </w:p>
    <w:p>
      <w:r>
        <w:t>the provided template for proper formatting.</w:t>
      </w:r>
    </w:p>
    <w:p>
      <w:r>
        <w:t>Targeting Options</w:t>
      </w:r>
    </w:p>
    <w:p>
      <w:pPr>
        <w:pStyle w:val="ListBullet"/>
      </w:pPr>
      <w:r>
        <w:t>Choose to Send to all contacts or exclude opted-out users.</w:t>
      </w:r>
    </w:p>
    <w:p>
      <w:pPr>
        <w:pStyle w:val="ListBullet"/>
      </w:pPr>
      <w:r>
        <w:t>Warning: This campaign includes all contacts, including opted-out</w:t>
      </w:r>
    </w:p>
    <w:p>
      <w:r>
        <w:t>users. Messaging opted-out users may violate Meta policy and could</w:t>
      </w:r>
    </w:p>
    <w:p>
      <w:r>
        <w:t>result in account suspension.</w:t>
      </w:r>
    </w:p>
    <w:p>
      <w:r>
        <w:t>Segment Contacts (Optional)</w:t>
      </w:r>
    </w:p>
    <w:p>
      <w:pPr>
        <w:pStyle w:val="ListBullet"/>
      </w:pPr>
      <w:r>
        <w:t>Select a source, board, or tags to organize contacts into specific</w:t>
      </w:r>
    </w:p>
    <w:p>
      <w:r>
        <w:t>groups for more targeted messaging.</w:t>
      </w:r>
    </w:p>
    <w:p>
      <w:r>
        <w:t>Finalize and Send</w:t>
      </w:r>
    </w:p>
    <w:p>
      <w:pPr>
        <w:pStyle w:val="ListBullet"/>
      </w:pPr>
      <w:r>
        <w:t>After configuring all campaign settings, choose to Send Immediately</w:t>
      </w:r>
    </w:p>
    <w:p>
      <w:r>
        <w:t>or Schedule for Later.</w:t>
      </w:r>
    </w:p>
    <w:p>
      <w:pPr>
        <w:pStyle w:val="Heading1"/>
      </w:pPr>
      <w:r>
        <w:t>4. CUSTOMER — CONTACTS</w:t>
      </w:r>
    </w:p>
    <w:p>
      <w:r>
        <w:t>Contacts</w:t>
      </w:r>
    </w:p>
    <w:p>
      <w:r>
        <w:t>The Contacts module provides a categorized view of all customer contacts</w:t>
      </w:r>
    </w:p>
    <w:p>
      <w:r>
        <w:t>based on their status, priority, and recent activity. It is used to</w:t>
      </w:r>
    </w:p>
    <w:p>
      <w:r>
        <w:t>monitor engagement and manage communication workflows.</w:t>
      </w:r>
    </w:p>
    <w:p>
      <w:r>
        <w:t>Navigate to: Dashboard --&gt; Contacts</w:t>
      </w:r>
    </w:p>
    <w:p>
      <w:pPr>
        <w:pStyle w:val="Heading2"/>
      </w:pPr>
      <w:r>
        <w:t>Contact Categories</w:t>
      </w:r>
    </w:p>
    <w:p>
      <w:r>
        <w:t>New Contact (Today)</w:t>
      </w:r>
    </w:p>
    <w:p>
      <w:pPr>
        <w:pStyle w:val="ListBullet"/>
      </w:pPr>
      <w:r>
        <w:t>Definition: Contacts that were created or added to the system on the</w:t>
      </w:r>
    </w:p>
    <w:p>
      <w:r>
        <w:t>current date.</w:t>
      </w:r>
    </w:p>
    <w:p>
      <w:pPr>
        <w:pStyle w:val="ListBullet"/>
      </w:pPr>
      <w:r>
        <w:t>Purpose: Used to identify newly added contacts for onboarding or</w:t>
      </w:r>
    </w:p>
    <w:p>
      <w:r>
        <w:t>immediate follow-up.</w:t>
      </w:r>
    </w:p>
    <w:p>
      <w:pPr>
        <w:pStyle w:val="ListBullet"/>
      </w:pPr>
      <w:r>
        <w:t>Time Scope: Current calendar day.</w:t>
      </w:r>
    </w:p>
    <w:p>
      <w:r>
        <w:t>High Priority</w:t>
      </w:r>
    </w:p>
    <w:p>
      <w:pPr>
        <w:pStyle w:val="ListBullet"/>
      </w:pPr>
      <w:r>
        <w:t>Definition: Contacts marked as high priority by system rules or</w:t>
      </w:r>
    </w:p>
    <w:p>
      <w:r>
        <w:t>manual tagging.</w:t>
      </w:r>
    </w:p>
    <w:p>
      <w:pPr>
        <w:pStyle w:val="ListBullet"/>
      </w:pPr>
      <w:r>
        <w:t>Purpose: Indicates contacts that require urgent attention or special</w:t>
      </w:r>
    </w:p>
    <w:p>
      <w:r>
        <w:t>handling.</w:t>
      </w:r>
    </w:p>
    <w:p>
      <w:r>
        <w:t>Unsubscribed</w:t>
      </w:r>
    </w:p>
    <w:p>
      <w:pPr>
        <w:pStyle w:val="ListBullet"/>
      </w:pPr>
      <w:r>
        <w:t>Definition: Contacts that have opted out of receiving communications.</w:t>
      </w:r>
    </w:p>
    <w:p>
      <w:pPr>
        <w:pStyle w:val="ListBullet"/>
      </w:pPr>
      <w:r>
        <w:t>Purpose: Ensures compliance by excluding these contacts from outreach</w:t>
      </w:r>
    </w:p>
    <w:p>
      <w:r>
        <w:t>campaigns.</w:t>
      </w:r>
    </w:p>
    <w:p>
      <w:r>
        <w:t>No Activity for Last 30 Days</w:t>
      </w:r>
    </w:p>
    <w:p>
      <w:pPr>
        <w:pStyle w:val="ListBullet"/>
      </w:pPr>
      <w:r>
        <w:t>Definition: Contacts that have shown no recorded interaction or</w:t>
      </w:r>
    </w:p>
    <w:p>
      <w:r>
        <w:t>engagement in the previous 30 days.</w:t>
      </w:r>
    </w:p>
    <w:p>
      <w:pPr>
        <w:pStyle w:val="ListBullet"/>
      </w:pPr>
      <w:r>
        <w:t>Purpose: Used to identify inactive contacts for re-engagement or</w:t>
      </w:r>
    </w:p>
    <w:p>
      <w:r>
        <w:t>cleanup workflows.</w:t>
      </w:r>
    </w:p>
    <w:p>
      <w:pPr>
        <w:pStyle w:val="ListBullet"/>
      </w:pPr>
      <w:r>
        <w:t>Time Scope: Rolling 30-day period.</w:t>
      </w:r>
    </w:p>
    <w:p>
      <w:pPr>
        <w:pStyle w:val="Heading2"/>
      </w:pPr>
      <w:r>
        <w:t>Top Navigation Features</w:t>
      </w:r>
    </w:p>
    <w:p>
      <w:r>
        <w:t>Search Contacts</w:t>
      </w:r>
    </w:p>
    <w:p>
      <w:pPr>
        <w:pStyle w:val="ListBullet"/>
      </w:pPr>
      <w:r>
        <w:t>Function: Allows searching for contacts using keywords such as name,</w:t>
      </w:r>
    </w:p>
    <w:p>
      <w:r>
        <w:t>phone number, email address, or tags.</w:t>
      </w:r>
    </w:p>
    <w:p>
      <w:pPr>
        <w:pStyle w:val="ListBullet"/>
      </w:pPr>
      <w:r>
        <w:t>Behavior: Updates the contact list dynamically based on the search</w:t>
      </w:r>
    </w:p>
    <w:p>
      <w:r>
        <w:t>query.</w:t>
      </w:r>
    </w:p>
    <w:p>
      <w:r>
        <w:t>Filters</w:t>
      </w:r>
    </w:p>
    <w:p>
      <w:pPr>
        <w:pStyle w:val="ListBullet"/>
      </w:pPr>
      <w:r>
        <w:t>Function: Enables narrowing down the contact list based on predefined</w:t>
      </w:r>
    </w:p>
    <w:p>
      <w:r>
        <w:t>criteria such as status, activity, priority, or tags.</w:t>
      </w:r>
    </w:p>
    <w:p>
      <w:pPr>
        <w:pStyle w:val="ListBullet"/>
      </w:pPr>
      <w:r>
        <w:t>Behavior: Multiple filters can be applied simultaneously.</w:t>
      </w:r>
    </w:p>
    <w:p>
      <w:r>
        <w:t>Import Contacts</w:t>
      </w:r>
    </w:p>
    <w:p>
      <w:pPr>
        <w:pStyle w:val="ListBullet"/>
      </w:pPr>
      <w:r>
        <w:t>Function: Allows bulk upload of contacts from an external file</w:t>
      </w:r>
    </w:p>
    <w:p>
      <w:r>
        <w:t>(e.g., CSV).</w:t>
      </w:r>
    </w:p>
    <w:p>
      <w:pPr>
        <w:pStyle w:val="ListBullet"/>
      </w:pPr>
      <w:r>
        <w:t>Behavior: Imported contacts are added to the contact list and</w:t>
      </w:r>
    </w:p>
    <w:p>
      <w:r>
        <w:t>categorized automatically.</w:t>
      </w:r>
    </w:p>
    <w:p>
      <w:r>
        <w:t>New Contact</w:t>
      </w:r>
    </w:p>
    <w:p>
      <w:pPr>
        <w:pStyle w:val="ListBullet"/>
      </w:pPr>
      <w:r>
        <w:t>Definition: Displays newly added contact records.</w:t>
      </w:r>
    </w:p>
    <w:p>
      <w:pPr>
        <w:pStyle w:val="ListBullet"/>
      </w:pPr>
      <w:r>
        <w:t>Scope: Contacts created on the current day or during the current</w:t>
      </w:r>
    </w:p>
    <w:p>
      <w:r>
        <w:t>session.</w:t>
      </w:r>
    </w:p>
    <w:p>
      <w:pPr>
        <w:pStyle w:val="Heading1"/>
      </w:pPr>
      <w:r>
        <w:t>5. LEADS</w:t>
      </w:r>
    </w:p>
    <w:p>
      <w:r>
        <w:t>LEAD</w:t>
      </w:r>
    </w:p>
    <w:p>
      <w:r>
        <w:t>The Leads module is used to manage and track inbound leads received</w:t>
      </w:r>
    </w:p>
    <w:p>
      <w:r>
        <w:t>through the inbox. It helps monitor lead volume, engagement status,</w:t>
      </w:r>
    </w:p>
    <w:p>
      <w:r>
        <w:t>and unread conversations.</w:t>
      </w:r>
    </w:p>
    <w:p>
      <w:r>
        <w:t>Navigate to: Dashboard --&gt; Leads</w:t>
      </w:r>
    </w:p>
    <w:p>
      <w:pPr>
        <w:pStyle w:val="Heading2"/>
      </w:pPr>
      <w:r>
        <w:t>Lead Categories</w:t>
      </w:r>
    </w:p>
    <w:p>
      <w:r>
        <w:t>Total Leads</w:t>
      </w:r>
    </w:p>
    <w:p>
      <w:pPr>
        <w:pStyle w:val="ListBullet"/>
      </w:pPr>
      <w:r>
        <w:t>Definition: The total number of lead records stored in the system.</w:t>
      </w:r>
    </w:p>
    <w:p>
      <w:pPr>
        <w:pStyle w:val="ListBullet"/>
      </w:pPr>
      <w:r>
        <w:t>Behavior: Includes all leads regardless of status.</w:t>
      </w:r>
    </w:p>
    <w:p>
      <w:r>
        <w:t>New Today</w:t>
      </w:r>
    </w:p>
    <w:p>
      <w:pPr>
        <w:pStyle w:val="ListBullet"/>
      </w:pPr>
      <w:r>
        <w:t>Definition: Leads created or received on the current calendar day.</w:t>
      </w:r>
    </w:p>
    <w:p>
      <w:pPr>
        <w:pStyle w:val="ListBullet"/>
      </w:pPr>
      <w:r>
        <w:t>Behavior: Count resets daily.</w:t>
      </w:r>
    </w:p>
    <w:p>
      <w:r>
        <w:t>Active Leads</w:t>
      </w:r>
    </w:p>
    <w:p>
      <w:pPr>
        <w:pStyle w:val="ListBullet"/>
      </w:pPr>
      <w:r>
        <w:t>Definition: Leads that currently have an active or ongoing interaction.</w:t>
      </w:r>
    </w:p>
    <w:p>
      <w:pPr>
        <w:pStyle w:val="ListBullet"/>
      </w:pPr>
      <w:r>
        <w:t>Behavior: Updated when lead status changes.</w:t>
      </w:r>
    </w:p>
    <w:p>
      <w:r>
        <w:t>Unread Chats</w:t>
      </w:r>
    </w:p>
    <w:p>
      <w:pPr>
        <w:pStyle w:val="ListBullet"/>
      </w:pPr>
      <w:r>
        <w:t>Definition: Leads with unread messages in the inbox.</w:t>
      </w:r>
    </w:p>
    <w:p>
      <w:pPr>
        <w:pStyle w:val="ListBullet"/>
      </w:pPr>
      <w:r>
        <w:t>Behavior: Decreases when messages are read.</w:t>
      </w:r>
    </w:p>
    <w:p>
      <w:pPr>
        <w:pStyle w:val="ListBullet"/>
      </w:pPr>
      <w:r>
        <w:t>A lead with unread messages must appear in Unread Chats.</w:t>
      </w:r>
    </w:p>
    <w:p>
      <w:pPr>
        <w:pStyle w:val="Heading1"/>
      </w:pPr>
      <w:r>
        <w:t>6. BOARDS</w:t>
      </w:r>
    </w:p>
    <w:p>
      <w:r>
        <w:t>Boards</w:t>
      </w:r>
    </w:p>
    <w:p>
      <w:r>
        <w:t>The Boards module allows users to manage contacts using a Kanban-style</w:t>
      </w:r>
    </w:p>
    <w:p>
      <w:r>
        <w:t>board layout. Contacts are displayed as cards and organized into columns</w:t>
      </w:r>
    </w:p>
    <w:p>
      <w:r>
        <w:t>representing different stages or statuses.</w:t>
      </w:r>
    </w:p>
    <w:p>
      <w:r>
        <w:t>Navigate to: Dashboard --&gt; Boards</w:t>
      </w:r>
    </w:p>
    <w:p>
      <w:r>
        <w:t>Purpose</w:t>
      </w:r>
    </w:p>
    <w:p>
      <w:pPr>
        <w:pStyle w:val="ListBullet"/>
      </w:pPr>
      <w:r>
        <w:t>Provides a visual workflow for tracking contact progress.</w:t>
      </w:r>
    </w:p>
    <w:p>
      <w:pPr>
        <w:pStyle w:val="ListBullet"/>
      </w:pPr>
      <w:r>
        <w:t>Enables easy movement of contacts between stages.</w:t>
      </w:r>
    </w:p>
    <w:p>
      <w:pPr>
        <w:pStyle w:val="ListBullet"/>
      </w:pPr>
      <w:r>
        <w:t>Helps monitor contact status at a glance.</w:t>
      </w:r>
    </w:p>
    <w:p>
      <w:r>
        <w:t>Board Views:</w:t>
      </w:r>
    </w:p>
    <w:p>
      <w:pPr>
        <w:pStyle w:val="ListBullet"/>
      </w:pPr>
      <w:r>
        <w:t>Dashboard --&gt; Boards (all boards)</w:t>
      </w:r>
    </w:p>
    <w:p>
      <w:pPr>
        <w:pStyle w:val="ListBullet"/>
      </w:pPr>
      <w:r>
        <w:t>Dashboard --&gt; Boards --&gt; Leads (lead pipeline)</w:t>
      </w:r>
    </w:p>
    <w:p>
      <w:pPr>
        <w:pStyle w:val="ListBullet"/>
      </w:pPr>
      <w:r>
        <w:t>Dashboard --&gt; Boards --&gt; Customers (customer lifecycle)</w:t>
      </w:r>
    </w:p>
    <w:p>
      <w:pPr>
        <w:pStyle w:val="ListBullet"/>
      </w:pPr>
      <w:r>
        <w:t>Dashboard --&gt; Boards --&gt; [Board ID] (specific board)</w:t>
      </w:r>
    </w:p>
    <w:p>
      <w:pPr>
        <w:pStyle w:val="Heading2"/>
      </w:pPr>
      <w:r>
        <w:t>Create a Board</w:t>
      </w:r>
    </w:p>
    <w:p>
      <w:r>
        <w:t>Step 1: Open Create Board</w:t>
      </w:r>
    </w:p>
    <w:p>
      <w:pPr>
        <w:pStyle w:val="ListBullet"/>
      </w:pPr>
      <w:r>
        <w:t>Navigate to the Boards or Pipeline section.</w:t>
      </w:r>
    </w:p>
    <w:p>
      <w:pPr>
        <w:pStyle w:val="ListBullet"/>
      </w:pPr>
      <w:r>
        <w:t>Click on "Create New Board" to open the setup window.</w:t>
      </w:r>
    </w:p>
    <w:p>
      <w:r>
        <w:t>Step 2: Enter Board Details</w:t>
      </w:r>
    </w:p>
    <w:p>
      <w:pPr>
        <w:pStyle w:val="Heading1"/>
      </w:pPr>
      <w:r>
        <w:t>1. Board Name</w:t>
      </w:r>
    </w:p>
    <w:p>
      <w:pPr>
        <w:pStyle w:val="ListBullet"/>
      </w:pPr>
      <w:r>
        <w:t>Field to enter the name of the board.</w:t>
      </w:r>
    </w:p>
    <w:p>
      <w:pPr>
        <w:pStyle w:val="ListBullet"/>
      </w:pPr>
      <w:r>
        <w:t>Example: Sales Pipeline</w:t>
      </w:r>
    </w:p>
    <w:p>
      <w:pPr>
        <w:pStyle w:val="ListBullet"/>
      </w:pPr>
      <w:r>
        <w:t>This name will be used to identify the board in the system.</w:t>
      </w:r>
    </w:p>
    <w:p>
      <w:pPr>
        <w:pStyle w:val="Heading1"/>
      </w:pPr>
      <w:r>
        <w:t>2. Description</w:t>
      </w:r>
    </w:p>
    <w:p>
      <w:pPr>
        <w:pStyle w:val="ListBullet"/>
      </w:pPr>
      <w:r>
        <w:t>Add a short explanation of the board's purpose.</w:t>
      </w:r>
    </w:p>
    <w:p>
      <w:pPr>
        <w:pStyle w:val="ListBullet"/>
      </w:pPr>
      <w:r>
        <w:t>Example: Track potential deals</w:t>
      </w:r>
    </w:p>
    <w:p>
      <w:pPr>
        <w:pStyle w:val="ListBullet"/>
      </w:pPr>
      <w:r>
        <w:t>Helps users understand what the board is used for.</w:t>
      </w:r>
    </w:p>
    <w:p>
      <w:pPr>
        <w:pStyle w:val="Heading1"/>
      </w:pPr>
      <w:r>
        <w:t>3. Linked Automation (Optional)</w:t>
      </w:r>
    </w:p>
    <w:p>
      <w:pPr>
        <w:pStyle w:val="ListBullet"/>
      </w:pPr>
      <w:r>
        <w:t>Dropdown menu to select an automation flow.</w:t>
      </w:r>
    </w:p>
    <w:p>
      <w:pPr>
        <w:pStyle w:val="ListBullet"/>
      </w:pPr>
      <w:r>
        <w:t>This links the board with an existing automation for easier task or</w:t>
      </w:r>
    </w:p>
    <w:p>
      <w:r>
        <w:t>workflow management.</w:t>
      </w:r>
    </w:p>
    <w:p>
      <w:pPr>
        <w:pStyle w:val="ListBullet"/>
      </w:pPr>
      <w:r>
        <w:t>This step is optional and can be skipped if no automation is needed.</w:t>
      </w:r>
    </w:p>
    <w:p>
      <w:r>
        <w:t>Step 3: Complete or Cancel</w:t>
      </w:r>
    </w:p>
    <w:p>
      <w:pPr>
        <w:pStyle w:val="Heading1"/>
      </w:pPr>
      <w:r>
        <w:t>1. Create Board — Click to save and create the board.</w:t>
      </w:r>
    </w:p>
    <w:p>
      <w:pPr>
        <w:pStyle w:val="Heading1"/>
      </w:pPr>
      <w:r>
        <w:t>2. Cancel — Click to close the window without saving.</w:t>
      </w:r>
    </w:p>
    <w:p>
      <w:pPr>
        <w:pStyle w:val="Heading1"/>
      </w:pPr>
      <w:r>
        <w:t>3. Close (X) Icon — Located at the top-right corner to exit.</w:t>
      </w:r>
    </w:p>
    <w:p>
      <w:r>
        <w:t>Outcome: Once created, the new board will appear in the boards list and</w:t>
      </w:r>
    </w:p>
    <w:p>
      <w:r>
        <w:t>be ready for adding stages, tasks, or records.</w:t>
      </w:r>
    </w:p>
    <w:p>
      <w:pPr>
        <w:pStyle w:val="Heading1"/>
      </w:pPr>
      <w:r>
        <w:t>7. NOTES &amp; TAGS</w:t>
      </w:r>
    </w:p>
    <w:p>
      <w:r>
        <w:t>Notes &amp; Tags</w:t>
      </w:r>
    </w:p>
    <w:p>
      <w:r>
        <w:t>Add notes and tags to easily organize and find your contacts.</w:t>
      </w:r>
    </w:p>
    <w:p>
      <w:r>
        <w:t>Navigate to: Dashboard --&gt; Notes &amp; Tags</w:t>
      </w:r>
    </w:p>
    <w:p>
      <w:pPr>
        <w:pStyle w:val="Heading2"/>
      </w:pPr>
      <w:r>
        <w:t>Create Notes and Tags</w:t>
      </w:r>
    </w:p>
    <w:p>
      <w:r>
        <w:t>Steps:</w:t>
      </w:r>
    </w:p>
    <w:p>
      <w:pPr>
        <w:pStyle w:val="ListBullet"/>
      </w:pPr>
      <w:r>
        <w:t>To create tags and notes, navigate to the Customers section, open</w:t>
      </w:r>
    </w:p>
    <w:p>
      <w:r>
        <w:t>Notes &amp; Tags, then click New Tag to add a new one.</w:t>
      </w:r>
    </w:p>
    <w:p>
      <w:pPr>
        <w:pStyle w:val="ListBullet"/>
      </w:pPr>
      <w:r>
        <w:t>Create New Tag: Create a tag to organize your contacts.</w:t>
      </w:r>
    </w:p>
    <w:p>
      <w:pPr>
        <w:pStyle w:val="ListBullet"/>
      </w:pPr>
      <w:r>
        <w:t>Tag Name: Enter a name for your tag (e.g., Lead, Customer, VIP).</w:t>
      </w:r>
    </w:p>
    <w:p>
      <w:pPr>
        <w:pStyle w:val="ListBullet"/>
      </w:pPr>
      <w:r>
        <w:t>Tag Color: Choose a color to visually identify this tag.</w:t>
      </w:r>
    </w:p>
    <w:p>
      <w:pPr>
        <w:pStyle w:val="ListBullet"/>
      </w:pPr>
      <w:r>
        <w:t>Description (Optional): Add any notes or details about this tag.</w:t>
      </w:r>
    </w:p>
    <w:p>
      <w:r>
        <w:t>[Create/Save Tag].</w:t>
      </w:r>
    </w:p>
    <w:p>
      <w:pPr>
        <w:pStyle w:val="Heading1"/>
      </w:pPr>
      <w:r>
        <w:t>8. AUTOMATIONS</w:t>
      </w:r>
    </w:p>
    <w:p>
      <w:r>
        <w:t>Automations</w:t>
      </w:r>
    </w:p>
    <w:p>
      <w:r>
        <w:t>WeNext.ai Automations help you streamline your workflow and engage with</w:t>
      </w:r>
    </w:p>
    <w:p>
      <w:r>
        <w:t>customers effortlessly. Within Automations, you have several options:</w:t>
      </w:r>
    </w:p>
    <w:p>
      <w:pPr>
        <w:pStyle w:val="ListBullet"/>
      </w:pPr>
      <w:r>
        <w:t>WhatsApp Automations — Send automated messages to customers on</w:t>
      </w:r>
    </w:p>
    <w:p>
      <w:r>
        <w:t>WhatsApp based on triggers or schedules.</w:t>
      </w:r>
    </w:p>
    <w:p>
      <w:pPr>
        <w:pStyle w:val="ListBullet"/>
      </w:pPr>
      <w:r>
        <w:t>WhatsApp Flow — Create interactive WhatsApp conversations to guide</w:t>
      </w:r>
    </w:p>
    <w:p>
      <w:r>
        <w:t>customers or collect information.</w:t>
      </w:r>
    </w:p>
    <w:p>
      <w:pPr>
        <w:pStyle w:val="ListBullet"/>
      </w:pPr>
      <w:r>
        <w:t>Form Submission — Automate actions triggered when a customer submits</w:t>
      </w:r>
    </w:p>
    <w:p>
      <w:r>
        <w:t>a form, ensuring quick follow-ups and organized data capture.</w:t>
      </w:r>
    </w:p>
    <w:p>
      <w:r>
        <w:t>These automation tools save time, reduce manual work, and keep your</w:t>
      </w:r>
    </w:p>
    <w:p>
      <w:r>
        <w:t>customer interactions consistent and efficient.</w:t>
      </w:r>
    </w:p>
    <w:p>
      <w:pPr>
        <w:pStyle w:val="Heading2"/>
      </w:pPr>
      <w:r>
        <w:t>WhatsApp Automations</w:t>
      </w:r>
    </w:p>
    <w:p>
      <w:r>
        <w:t>Engage customers instantly with WhatsApp Automations. Automatically send</w:t>
      </w:r>
    </w:p>
    <w:p>
      <w:r>
        <w:t>replies, follow-ups, reminders, and notifications triggered by user</w:t>
      </w:r>
    </w:p>
    <w:p>
      <w:r>
        <w:t>actions — so you never miss a conversation.</w:t>
      </w:r>
    </w:p>
    <w:p>
      <w:r>
        <w:t>Get started by navigating to</w:t>
      </w:r>
    </w:p>
    <w:p>
      <w:r>
        <w:t>Dashboard --&gt; Automations --&gt; WhatsApp Automations</w:t>
      </w:r>
    </w:p>
    <w:p>
      <w:r>
        <w:t>Everything You Need to Build Powerful Flows</w:t>
      </w:r>
    </w:p>
    <w:p>
      <w:r>
        <w:t>From one place, you can:</w:t>
      </w:r>
    </w:p>
    <w:p>
      <w:pPr>
        <w:pStyle w:val="ListBullet"/>
      </w:pPr>
      <w:r>
        <w:t>View and manage all your automation flows</w:t>
      </w:r>
    </w:p>
    <w:p>
      <w:pPr>
        <w:pStyle w:val="ListBullet"/>
      </w:pPr>
      <w:r>
        <w:t>Explore ready-to-use templates in the Flow Library</w:t>
      </w:r>
    </w:p>
    <w:p>
      <w:pPr>
        <w:pStyle w:val="ListBullet"/>
      </w:pPr>
      <w:r>
        <w:t>Build smarter conversations with the AI Flow Builder</w:t>
      </w:r>
    </w:p>
    <w:p>
      <w:pPr>
        <w:pStyle w:val="ListBullet"/>
      </w:pPr>
      <w:r>
        <w:t>Create new workflows in just a few clicks</w:t>
      </w:r>
    </w:p>
    <w:p>
      <w:r>
        <w:t>Track performance at a glance with execution insights like active runs,</w:t>
      </w:r>
    </w:p>
    <w:p>
      <w:r>
        <w:t>success rate, and total executions.</w:t>
      </w:r>
    </w:p>
    <w:p>
      <w:r>
        <w:t>Full Visibility &amp; Control</w:t>
      </w:r>
    </w:p>
    <w:p>
      <w:r>
        <w:t>Easily monitor every automation with detailed flow information:</w:t>
      </w:r>
    </w:p>
    <w:p>
      <w:pPr>
        <w:pStyle w:val="ListBullet"/>
      </w:pPr>
      <w:r>
        <w:t>Flow Name — Identify each workflow</w:t>
      </w:r>
    </w:p>
    <w:p>
      <w:pPr>
        <w:pStyle w:val="ListBullet"/>
      </w:pPr>
      <w:r>
        <w:t>Status — Know which flows are live</w:t>
      </w:r>
    </w:p>
    <w:p>
      <w:pPr>
        <w:pStyle w:val="ListBullet"/>
      </w:pPr>
      <w:r>
        <w:t>Triggers — See what starts each conversation</w:t>
      </w:r>
    </w:p>
    <w:p>
      <w:pPr>
        <w:pStyle w:val="ListBullet"/>
      </w:pPr>
      <w:r>
        <w:t>Runs &amp; Success Rate — Measure performance</w:t>
      </w:r>
    </w:p>
    <w:p>
      <w:pPr>
        <w:pStyle w:val="ListBullet"/>
      </w:pPr>
      <w:r>
        <w:t>Last Run &amp; Version — Stay up to date</w:t>
      </w:r>
    </w:p>
    <w:p>
      <w:pPr>
        <w:pStyle w:val="ListBullet"/>
      </w:pPr>
      <w:r>
        <w:t>Actions — Edit, duplicate, or manage flows effortlessly</w:t>
      </w:r>
    </w:p>
    <w:p>
      <w:r>
        <w:t>Automate Conversations That Feel Personal</w:t>
      </w:r>
    </w:p>
    <w:p>
      <w:pPr>
        <w:pStyle w:val="ListBullet"/>
      </w:pPr>
      <w:r>
        <w:t>Create intelligent auto-replies that activate the moment a user</w:t>
      </w:r>
    </w:p>
    <w:p>
      <w:r>
        <w:t>reaches out. Whether someone says "Hi," "Hello," or asks for product</w:t>
      </w:r>
    </w:p>
    <w:p>
      <w:r>
        <w:t>or website details, your automation responds instantly — no manual</w:t>
      </w:r>
    </w:p>
    <w:p>
      <w:r>
        <w:t>effort required.</w:t>
      </w:r>
    </w:p>
    <w:p>
      <w:pPr>
        <w:pStyle w:val="ListBullet"/>
      </w:pPr>
      <w:r>
        <w:t>Click Create Flow and design your journey using Triggers, Messaging,</w:t>
      </w:r>
    </w:p>
    <w:p>
      <w:r>
        <w:t>User Input, Operations, Logic &amp; Control, and Flow Control.</w:t>
      </w:r>
    </w:p>
    <w:p>
      <w:r>
        <w:t>Visual Flow Builder — Simple &amp; Powerful</w:t>
      </w:r>
    </w:p>
    <w:p>
      <w:r>
        <w:t>Design workflows visually with an intuitive, drag-and-drop interface:</w:t>
      </w:r>
    </w:p>
    <w:p>
      <w:r>
        <w:t>Three Key Areas</w:t>
      </w:r>
    </w:p>
    <w:p>
      <w:pPr>
        <w:pStyle w:val="ListBullet"/>
      </w:pPr>
      <w:r>
        <w:t>Left Sidebar: All automation building blocks</w:t>
      </w:r>
    </w:p>
    <w:p>
      <w:pPr>
        <w:pStyle w:val="ListBullet"/>
      </w:pPr>
      <w:r>
        <w:t>Center Canvas: Visual flow design space</w:t>
      </w:r>
    </w:p>
    <w:p>
      <w:pPr>
        <w:pStyle w:val="ListBullet"/>
      </w:pPr>
      <w:r>
        <w:t>Top Bar: Save, validate, and publish controls</w:t>
      </w:r>
    </w:p>
    <w:p>
      <w:r>
        <w:t>LEFT SIDEBAR — "Search nodes..."</w:t>
      </w:r>
    </w:p>
    <w:p>
      <w:r>
        <w:t>This is your toolbox. You drag items from here into the canvas to</w:t>
      </w:r>
    </w:p>
    <w:p>
      <w:r>
        <w:t>build your automation.</w:t>
      </w:r>
    </w:p>
    <w:p>
      <w:r>
        <w:t>TRIGGERS (How the flow starts)</w:t>
      </w:r>
    </w:p>
    <w:p>
      <w:r>
        <w:t>These are entry points.</w:t>
      </w:r>
    </w:p>
    <w:p>
      <w:pPr>
        <w:pStyle w:val="ListBullet"/>
      </w:pPr>
      <w:r>
        <w:t>Starting Step — Starts when a user sends keywords (like hello, hi,</w:t>
      </w:r>
    </w:p>
    <w:p>
      <w:r>
        <w:t>start)</w:t>
      </w:r>
    </w:p>
    <w:p>
      <w:pPr>
        <w:pStyle w:val="ListBullet"/>
      </w:pPr>
      <w:r>
        <w:t>Webhook Trigger — Starts from an external app/API</w:t>
      </w:r>
    </w:p>
    <w:p>
      <w:pPr>
        <w:pStyle w:val="ListBullet"/>
      </w:pPr>
      <w:r>
        <w:t>Campaign Button Trigger — Starts when someone clicks a campaign button</w:t>
      </w:r>
    </w:p>
    <w:p>
      <w:pPr>
        <w:pStyle w:val="ListBullet"/>
      </w:pPr>
      <w:r>
        <w:t>Google Sheet Trigger — Starts when a new row is added in a sheet.</w:t>
      </w:r>
    </w:p>
    <w:p>
      <w:r>
        <w:t>MESSAGING (Messages you send to users)</w:t>
      </w:r>
    </w:p>
    <w:p>
      <w:r>
        <w:t>Used to reply or send content.</w:t>
      </w:r>
    </w:p>
    <w:p>
      <w:pPr>
        <w:pStyle w:val="ListBullet"/>
      </w:pPr>
      <w:r>
        <w:t>Send Message — Plain text message</w:t>
      </w:r>
    </w:p>
    <w:p>
      <w:pPr>
        <w:pStyle w:val="ListBullet"/>
      </w:pPr>
      <w:r>
        <w:t>Send Template — WhatsApp-approved template message</w:t>
      </w:r>
    </w:p>
    <w:p>
      <w:pPr>
        <w:pStyle w:val="ListBullet"/>
      </w:pPr>
      <w:r>
        <w:t>Send Image / Video / Audio / Document — Media messages</w:t>
      </w:r>
    </w:p>
    <w:p>
      <w:pPr>
        <w:pStyle w:val="ListBullet"/>
      </w:pPr>
      <w:r>
        <w:t>Send List — WhatsApp list-style menu</w:t>
      </w:r>
    </w:p>
    <w:p>
      <w:pPr>
        <w:pStyle w:val="ListBullet"/>
      </w:pPr>
      <w:r>
        <w:t>WhatsApp Flow — Interactive WhatsApp form</w:t>
      </w:r>
    </w:p>
    <w:p>
      <w:pPr>
        <w:pStyle w:val="ListBullet"/>
      </w:pPr>
      <w:r>
        <w:t>Send Product / Send Products — Send product(s) from catalog</w:t>
      </w:r>
    </w:p>
    <w:p>
      <w:r>
        <w:t>Use these when you want the bot to talk.</w:t>
      </w:r>
    </w:p>
    <w:p>
      <w:r>
        <w:t>USER INPUT (Collect info from the user)</w:t>
      </w:r>
    </w:p>
    <w:p>
      <w:pPr>
        <w:pStyle w:val="ListBullet"/>
      </w:pPr>
      <w:r>
        <w:t>User Input — Free text response (name, email, etc.)</w:t>
      </w:r>
    </w:p>
    <w:p>
      <w:pPr>
        <w:pStyle w:val="ListBullet"/>
      </w:pPr>
      <w:r>
        <w:t>Multiple Choice — Buttons/options user can tap</w:t>
      </w:r>
    </w:p>
    <w:p>
      <w:pPr>
        <w:pStyle w:val="ListBullet"/>
      </w:pPr>
      <w:r>
        <w:t>Address — Collect user address</w:t>
      </w:r>
    </w:p>
    <w:p>
      <w:r>
        <w:t>Use these when you want the user to reply with data.</w:t>
      </w:r>
    </w:p>
    <w:p>
      <w:r>
        <w:t>OPERATIONS (Actions behind the scenes)</w:t>
      </w:r>
    </w:p>
    <w:p>
      <w:pPr>
        <w:pStyle w:val="ListBullet"/>
      </w:pPr>
      <w:r>
        <w:t>Send Email — Notify someone via email</w:t>
      </w:r>
    </w:p>
    <w:p>
      <w:pPr>
        <w:pStyle w:val="ListBullet"/>
      </w:pPr>
      <w:r>
        <w:t>Collect Payment — Take payment (Razorpay etc.)</w:t>
      </w:r>
    </w:p>
    <w:p>
      <w:pPr>
        <w:pStyle w:val="ListBullet"/>
      </w:pPr>
      <w:r>
        <w:t>Set Stage — Move contact in CRM/Kanban</w:t>
      </w:r>
    </w:p>
    <w:p>
      <w:r>
        <w:t>These don't message the user — they perform actions.</w:t>
      </w:r>
    </w:p>
    <w:p>
      <w:r>
        <w:t>LOGIC &amp; CONTROL (Smart decisions)</w:t>
      </w:r>
    </w:p>
    <w:p>
      <w:pPr>
        <w:pStyle w:val="ListBullet"/>
      </w:pPr>
      <w:r>
        <w:t>Condition — Create branches (IF/ELSE logic)</w:t>
      </w:r>
    </w:p>
    <w:p>
      <w:pPr>
        <w:pStyle w:val="ListBullet"/>
      </w:pPr>
      <w:r>
        <w:t>HTTP Request — Connect to external APIs</w:t>
      </w:r>
    </w:p>
    <w:p>
      <w:pPr>
        <w:pStyle w:val="ListBullet"/>
      </w:pPr>
      <w:r>
        <w:t>Set Tag — Add/remove tags for contacts</w:t>
      </w:r>
    </w:p>
    <w:p>
      <w:r>
        <w:t>This is how your flow becomes intelligent.</w:t>
      </w:r>
    </w:p>
    <w:p>
      <w:r>
        <w:t>Flow Control</w:t>
      </w:r>
    </w:p>
    <w:p>
      <w:pPr>
        <w:pStyle w:val="ListBullet"/>
      </w:pPr>
      <w:r>
        <w:t>This node terminates the automation. Once the flow reaches this step.</w:t>
      </w:r>
    </w:p>
    <w:p>
      <w:pPr>
        <w:pStyle w:val="ListBullet"/>
      </w:pPr>
      <w:r>
        <w:t>Think of it like "EXIT" or "CONVERSATION CLOSED"</w:t>
      </w:r>
    </w:p>
    <w:p>
      <w:pPr>
        <w:pStyle w:val="ListBullet"/>
      </w:pPr>
      <w:r>
        <w:t>Use when: Conversation is completed (order placed, support ticket</w:t>
      </w:r>
    </w:p>
    <w:p>
      <w:r>
        <w:t>created, information delivered), User chooses to stop (No thanks,</w:t>
      </w:r>
    </w:p>
    <w:p>
      <w:r>
        <w:t>cancel), or After final feedback fallback.</w:t>
      </w:r>
    </w:p>
    <w:p>
      <w:r>
        <w:t>Important Tips</w:t>
      </w:r>
    </w:p>
    <w:p>
      <w:pPr>
        <w:pStyle w:val="ListBullet"/>
      </w:pPr>
      <w:r>
        <w:t>Always end long flows properly — don't leave paths hanging</w:t>
      </w:r>
    </w:p>
    <w:p>
      <w:pPr>
        <w:pStyle w:val="ListBullet"/>
      </w:pPr>
      <w:r>
        <w:t>Use clear End Reasons for reporting</w:t>
      </w:r>
    </w:p>
    <w:p>
      <w:pPr>
        <w:pStyle w:val="ListBullet"/>
      </w:pPr>
      <w:r>
        <w:t>Add a friendly End Message for better user experience</w:t>
      </w:r>
    </w:p>
    <w:p>
      <w:pPr>
        <w:pStyle w:val="ListBullet"/>
      </w:pPr>
      <w:r>
        <w:t>Don't put this in the middle of a flow unless you truly want it to</w:t>
      </w:r>
    </w:p>
    <w:p>
      <w:r>
        <w:t>stop there</w:t>
      </w:r>
    </w:p>
    <w:p>
      <w:r>
        <w:t>CENTER CANVAS — Flow Builder Area</w:t>
      </w:r>
    </w:p>
    <w:p>
      <w:r>
        <w:t>This is where you visually build the journey.</w:t>
      </w:r>
    </w:p>
    <w:p>
      <w:r>
        <w:t>Starting Step (Message Keyword)</w:t>
      </w:r>
    </w:p>
    <w:p>
      <w:r>
        <w:t>Keywords shown: hello, hi, start</w:t>
      </w:r>
    </w:p>
    <w:p>
      <w:r>
        <w:t>When a user sends any of these, the flow begins.</w:t>
      </w:r>
    </w:p>
    <w:p>
      <w:r>
        <w:t>How to add next steps</w:t>
      </w:r>
    </w:p>
    <w:p>
      <w:pPr>
        <w:pStyle w:val="Heading1"/>
      </w:pPr>
      <w:r>
        <w:t>1. Hover over the green dot under a node</w:t>
      </w:r>
    </w:p>
    <w:p>
      <w:pPr>
        <w:pStyle w:val="Heading1"/>
      </w:pPr>
      <w:r>
        <w:t>2. Drag from it</w:t>
      </w:r>
    </w:p>
    <w:p>
      <w:pPr>
        <w:pStyle w:val="Heading1"/>
      </w:pPr>
      <w:r>
        <w:t>3. Drop and choose the next node (message, input, condition, etc.)</w:t>
      </w:r>
    </w:p>
    <w:p>
      <w:r>
        <w:t>Think of it like a flowchart.</w:t>
      </w:r>
    </w:p>
    <w:p>
      <w:r>
        <w:t>TOP BAR — Controls</w:t>
      </w:r>
    </w:p>
    <w:p>
      <w:pPr>
        <w:pStyle w:val="ListBullet"/>
      </w:pPr>
      <w:r>
        <w:t>Undo / Redo — Reverse actions</w:t>
      </w:r>
    </w:p>
    <w:p>
      <w:pPr>
        <w:pStyle w:val="ListBullet"/>
      </w:pPr>
      <w:r>
        <w:t>Save — Save draft</w:t>
      </w:r>
    </w:p>
    <w:p>
      <w:pPr>
        <w:pStyle w:val="ListBullet"/>
      </w:pPr>
      <w:r>
        <w:t>Publish — Make flow live</w:t>
      </w:r>
    </w:p>
    <w:p>
      <w:pPr>
        <w:pStyle w:val="ListBullet"/>
      </w:pPr>
      <w:r>
        <w:t>Validation — Check for errors in flow</w:t>
      </w:r>
    </w:p>
    <w:p>
      <w:pPr>
        <w:pStyle w:val="ListBullet"/>
      </w:pPr>
      <w:r>
        <w:t>Ready (status) — Shows flow status</w:t>
      </w:r>
    </w:p>
    <w:p>
      <w:r>
        <w:t>Your flow must be Published to work for real users.</w:t>
      </w:r>
    </w:p>
    <w:p>
      <w:r>
        <w:t>Navigate to: Dashboard --&gt; Automation --&gt; Flows</w:t>
      </w:r>
    </w:p>
    <w:p>
      <w:r>
        <w:t>Flow Builder: Dashboard --&gt; Automation --&gt; Flows --&gt; [Flow ID]</w:t>
      </w:r>
    </w:p>
    <w:p>
      <w:r>
        <w:t>Executions: Dashboard --&gt; Automation --&gt; Flows --&gt; [Flow ID] --&gt; Executions</w:t>
      </w:r>
    </w:p>
    <w:p>
      <w:r>
        <w:t>Runs Monitor: Dashboard --&gt; Automation --&gt; Runs</w:t>
      </w:r>
    </w:p>
    <w:p>
      <w:pPr>
        <w:pStyle w:val="Heading2"/>
      </w:pPr>
      <w:r>
        <w:t>WhatsApp Flow</w:t>
      </w:r>
    </w:p>
    <w:p>
      <w:r>
        <w:t>In Dashboard --&gt; Automations, the WhatsApp Flow feature allows you to</w:t>
      </w:r>
    </w:p>
    <w:p>
      <w:r>
        <w:t>create automated workflows for WhatsApp.</w:t>
      </w:r>
    </w:p>
    <w:p>
      <w:r>
        <w:t>Create a New Flow</w:t>
      </w:r>
    </w:p>
    <w:p>
      <w:pPr>
        <w:pStyle w:val="Heading1"/>
      </w:pPr>
      <w:r>
        <w:t>1. Open WhatsApp Flow and click New Flow.</w:t>
      </w:r>
    </w:p>
    <w:p>
      <w:pPr>
        <w:pStyle w:val="Heading1"/>
      </w:pPr>
      <w:r>
        <w:t>2. You can either:</w:t>
      </w:r>
    </w:p>
    <w:p>
      <w:pPr>
        <w:pStyle w:val="ListBullet"/>
      </w:pPr>
      <w:r>
        <w:t>Design the flow manually, or</w:t>
      </w:r>
    </w:p>
    <w:p>
      <w:pPr>
        <w:pStyle w:val="ListBullet"/>
      </w:pPr>
      <w:r>
        <w:t>Provide a prompt to the AI, which will automatically generate the</w:t>
      </w:r>
    </w:p>
    <w:p>
      <w:r>
        <w:t>flow for you.</w:t>
      </w:r>
    </w:p>
    <w:p>
      <w:r>
        <w:t>Manual Flow Creation</w:t>
      </w:r>
    </w:p>
    <w:p>
      <w:pPr>
        <w:pStyle w:val="Heading1"/>
      </w:pPr>
      <w:r>
        <w:t>1. Click New Flow to start building a WhatsApp flow from scratch.</w:t>
      </w:r>
    </w:p>
    <w:p>
      <w:pPr>
        <w:pStyle w:val="Heading1"/>
      </w:pPr>
      <w:r>
        <w:t>2. Assign a name to the flow for easy identification.</w:t>
      </w:r>
    </w:p>
    <w:p>
      <w:r>
        <w:t>Configure Flow Screens</w:t>
      </w:r>
    </w:p>
    <w:p>
      <w:pPr>
        <w:pStyle w:val="Heading1"/>
      </w:pPr>
      <w:r>
        <w:t>1. Organize the flow screens and select a Start Screen.</w:t>
      </w:r>
    </w:p>
    <w:p>
      <w:pPr>
        <w:pStyle w:val="Heading1"/>
      </w:pPr>
      <w:r>
        <w:t>2. Assign a name to each screen.</w:t>
      </w:r>
    </w:p>
    <w:p>
      <w:pPr>
        <w:pStyle w:val="Heading1"/>
      </w:pPr>
      <w:r>
        <w:t>3. To add more screens, click Add Screen to create additional steps in</w:t>
      </w:r>
    </w:p>
    <w:p>
      <w:r>
        <w:t>the flow. Example screens: Welcome Screen, Form Screen,</w:t>
      </w:r>
    </w:p>
    <w:p>
      <w:r>
        <w:t>Confirmation Screen.</w:t>
      </w:r>
    </w:p>
    <w:p>
      <w:r>
        <w:t>Design Screen Content</w:t>
      </w:r>
    </w:p>
    <w:p>
      <w:pPr>
        <w:pStyle w:val="Heading1"/>
      </w:pPr>
      <w:r>
        <w:t>1. In the Edit Content section, provide the following:</w:t>
      </w:r>
    </w:p>
    <w:p>
      <w:pPr>
        <w:pStyle w:val="ListBullet"/>
      </w:pPr>
      <w:r>
        <w:t>Screen Title: An internal name used to identify the screen within</w:t>
      </w:r>
    </w:p>
    <w:p>
      <w:r>
        <w:t>the flow.</w:t>
      </w:r>
    </w:p>
    <w:p>
      <w:pPr>
        <w:pStyle w:val="ListBullet"/>
      </w:pPr>
      <w:r>
        <w:t>Screen ID: A unique system identifier, which can be generated</w:t>
      </w:r>
    </w:p>
    <w:p>
      <w:r>
        <w:t>automatically or entered manually.</w:t>
      </w:r>
    </w:p>
    <w:p>
      <w:pPr>
        <w:pStyle w:val="Heading1"/>
      </w:pPr>
      <w:r>
        <w:t>2. Use Content Blocks to add and configure the components displayed on</w:t>
      </w:r>
    </w:p>
    <w:p>
      <w:r>
        <w:t>the screen:</w:t>
      </w:r>
    </w:p>
    <w:p>
      <w:pPr>
        <w:pStyle w:val="ListBullet"/>
      </w:pPr>
      <w:r>
        <w:t>Body Text: Add instructions or messages for users (for example,</w:t>
      </w:r>
    </w:p>
    <w:p>
      <w:r>
        <w:t>"Please enter your details below").</w:t>
      </w:r>
    </w:p>
    <w:p>
      <w:pPr>
        <w:pStyle w:val="ListBullet"/>
      </w:pPr>
      <w:r>
        <w:t>Footer: Typically used for action buttons such as Continue, Submit,</w:t>
      </w:r>
    </w:p>
    <w:p>
      <w:r>
        <w:t>or Next.</w:t>
      </w:r>
    </w:p>
    <w:p>
      <w:pPr>
        <w:pStyle w:val="ListBullet"/>
      </w:pPr>
      <w:r>
        <w:t>Click Add Content to include additional components such as input</w:t>
      </w:r>
    </w:p>
    <w:p>
      <w:r>
        <w:t>fields or selection elements.</w:t>
      </w:r>
    </w:p>
    <w:p>
      <w:r>
        <w:t>Save and Publish</w:t>
      </w:r>
    </w:p>
    <w:p>
      <w:pPr>
        <w:pStyle w:val="Heading1"/>
      </w:pPr>
      <w:r>
        <w:t>1. After completing the flow, save your progress.</w:t>
      </w:r>
    </w:p>
    <w:p>
      <w:pPr>
        <w:pStyle w:val="Heading1"/>
      </w:pPr>
      <w:r>
        <w:t>2. Once saved, return to the WhatsApp Flow panel.</w:t>
      </w:r>
    </w:p>
    <w:p>
      <w:pPr>
        <w:pStyle w:val="Heading1"/>
      </w:pPr>
      <w:r>
        <w:t>3. From the three-dot menu, select Open Builder and publish the flow.</w:t>
      </w:r>
    </w:p>
    <w:p>
      <w:r>
        <w:t>Navigate to: Dashboard --&gt; Flows</w:t>
      </w:r>
    </w:p>
    <w:p>
      <w:r>
        <w:t>Flow Builder: Dashboard --&gt; Flows --&gt; Builder</w:t>
      </w:r>
    </w:p>
    <w:p>
      <w:pPr>
        <w:pStyle w:val="Heading2"/>
      </w:pPr>
      <w:r>
        <w:t>Form Submission</w:t>
      </w:r>
    </w:p>
    <w:p>
      <w:r>
        <w:t>A form submission is the action where a user completes and submits a</w:t>
      </w:r>
    </w:p>
    <w:p>
      <w:r>
        <w:t>form (such as a contact, lead, or inquiry form), and the entered</w:t>
      </w:r>
    </w:p>
    <w:p>
      <w:r>
        <w:t>details are captured in WeNext.ai. This data is then stored in the CRM</w:t>
      </w:r>
    </w:p>
    <w:p>
      <w:r>
        <w:t>and can trigger automated workflows like WhatsApp messages, lead</w:t>
      </w:r>
    </w:p>
    <w:p>
      <w:r>
        <w:t>assignment, or follow-ups.</w:t>
      </w:r>
    </w:p>
    <w:p>
      <w:pPr>
        <w:pStyle w:val="ListBullet"/>
      </w:pPr>
      <w:r>
        <w:t>Lists recent form submissions with user details.</w:t>
      </w:r>
    </w:p>
    <w:p>
      <w:pPr>
        <w:pStyle w:val="ListBullet"/>
      </w:pPr>
      <w:r>
        <w:t>Triggers automated WhatsApp messages to leads.</w:t>
      </w:r>
    </w:p>
    <w:p>
      <w:pPr>
        <w:pStyle w:val="ListBullet"/>
      </w:pPr>
      <w:r>
        <w:t>Creates or updates contacts in the CRM.</w:t>
      </w:r>
    </w:p>
    <w:p>
      <w:pPr>
        <w:pStyle w:val="ListBullet"/>
      </w:pPr>
      <w:r>
        <w:t>Initiates workflows like message sequences, lead assignment, or team</w:t>
      </w:r>
    </w:p>
    <w:p>
      <w:r>
        <w:t>notifications.</w:t>
      </w:r>
    </w:p>
    <w:p>
      <w:r>
        <w:t>Why it matters</w:t>
      </w:r>
    </w:p>
    <w:p>
      <w:r>
        <w:t>This feature connects your lead capture forms (from your website or</w:t>
      </w:r>
    </w:p>
    <w:p>
      <w:r>
        <w:t>landing pages) directly to WhatsApp automation so that:</w:t>
      </w:r>
    </w:p>
    <w:p>
      <w:pPr>
        <w:pStyle w:val="ListBullet"/>
      </w:pPr>
      <w:r>
        <w:t>You don't miss leads — they're instantly captured and entered into</w:t>
      </w:r>
    </w:p>
    <w:p>
      <w:r>
        <w:t>your system.</w:t>
      </w:r>
    </w:p>
    <w:p>
      <w:pPr>
        <w:pStyle w:val="ListBullet"/>
      </w:pPr>
      <w:r>
        <w:t>You can respond faster through automated WhatsApp messages.</w:t>
      </w:r>
    </w:p>
    <w:p>
      <w:pPr>
        <w:pStyle w:val="ListBullet"/>
      </w:pPr>
      <w:r>
        <w:t>You can trigger workflows like follow-ups, reminders, and CRM updates</w:t>
      </w:r>
    </w:p>
    <w:p>
      <w:r>
        <w:t>without manual work.</w:t>
      </w:r>
    </w:p>
    <w:p>
      <w:r>
        <w:t>Navigate to: Dashboard --&gt; Form Data</w:t>
      </w:r>
    </w:p>
    <w:p>
      <w:pPr>
        <w:pStyle w:val="Heading1"/>
      </w:pPr>
      <w:r>
        <w:t>9. INSTAGRAM AUTOMATION</w:t>
      </w:r>
    </w:p>
    <w:p>
      <w:r>
        <w:t>Instagram Automation Overview</w:t>
      </w:r>
    </w:p>
    <w:p>
      <w:r>
        <w:t>Instagram automation allows you to save time and engage your audience</w:t>
      </w:r>
    </w:p>
    <w:p>
      <w:r>
        <w:t>more efficiently by automating repetitive tasks on Instagram. With</w:t>
      </w:r>
    </w:p>
    <w:p>
      <w:r>
        <w:t>automation, you can:</w:t>
      </w:r>
    </w:p>
    <w:p>
      <w:pPr>
        <w:pStyle w:val="ListBullet"/>
      </w:pPr>
      <w:r>
        <w:t>Automatically respond to DMs with predefined messages</w:t>
      </w:r>
    </w:p>
    <w:p>
      <w:pPr>
        <w:pStyle w:val="ListBullet"/>
      </w:pPr>
      <w:r>
        <w:t>Reply to comments or story mentions instantly</w:t>
      </w:r>
    </w:p>
    <w:p>
      <w:pPr>
        <w:pStyle w:val="ListBullet"/>
      </w:pPr>
      <w:r>
        <w:t>Capture leads from Instagram interactions</w:t>
      </w:r>
    </w:p>
    <w:p>
      <w:pPr>
        <w:pStyle w:val="ListBullet"/>
      </w:pPr>
      <w:r>
        <w:t>Trigger follow-up actions, such as sending contact information to</w:t>
      </w:r>
    </w:p>
    <w:p>
      <w:r>
        <w:t>your CRM</w:t>
      </w:r>
    </w:p>
    <w:p>
      <w:pPr>
        <w:pStyle w:val="ListBullet"/>
      </w:pPr>
      <w:r>
        <w:t>Leverage AI to handle repetitive interactions 24/7 without manual</w:t>
      </w:r>
    </w:p>
    <w:p>
      <w:r>
        <w:t>effort</w:t>
      </w:r>
    </w:p>
    <w:p>
      <w:r>
        <w:t>WeNext.ai brings WhatsApp and Instagram together, enabling you to</w:t>
      </w:r>
    </w:p>
    <w:p>
      <w:r>
        <w:t>capture leads and automate conversations across platforms effortlessly.</w:t>
      </w:r>
    </w:p>
    <w:p>
      <w:r>
        <w:t>Automation Types:</w:t>
      </w:r>
    </w:p>
    <w:p>
      <w:pPr>
        <w:pStyle w:val="Heading1"/>
      </w:pPr>
      <w:r>
        <w:t>1. Auto Reply DM — Automatically respond to direct messages.</w:t>
      </w:r>
    </w:p>
    <w:p>
      <w:pPr>
        <w:pStyle w:val="Heading1"/>
      </w:pPr>
      <w:r>
        <w:t>2. Product Automation — Send product details automatically when users</w:t>
      </w:r>
    </w:p>
    <w:p>
      <w:r>
        <w:t>comment.</w:t>
      </w:r>
    </w:p>
    <w:p>
      <w:pPr>
        <w:pStyle w:val="Heading1"/>
      </w:pPr>
      <w:r>
        <w:t>3. Lead Generation — Capture and manage leads via DMs.</w:t>
      </w:r>
    </w:p>
    <w:p>
      <w:r>
        <w:t>Navigate to: Dashboard --&gt; Instagram Automation</w:t>
      </w:r>
    </w:p>
    <w:p>
      <w:r>
        <w:t>Creating a New Automation Step 1:</w:t>
      </w:r>
    </w:p>
    <w:p>
      <w:r>
        <w:t>Configure Auto Reply</w:t>
      </w:r>
    </w:p>
    <w:p>
      <w:pPr>
        <w:pStyle w:val="ListBullet"/>
      </w:pPr>
      <w:r>
        <w:t>Trigger Keywords: Define the words that will trigger an automatic</w:t>
      </w:r>
    </w:p>
    <w:p>
      <w:r>
        <w:t>response.</w:t>
      </w:r>
    </w:p>
    <w:p>
      <w:pPr>
        <w:pStyle w:val="ListBullet"/>
      </w:pPr>
      <w:r>
        <w:t>Example: hi, hello, price, info</w:t>
      </w:r>
    </w:p>
    <w:p>
      <w:pPr>
        <w:pStyle w:val="ListBullet"/>
      </w:pPr>
      <w:r>
        <w:t>You can add as many keywords as needed.</w:t>
      </w:r>
    </w:p>
    <w:p>
      <w:pPr>
        <w:pStyle w:val="ListBullet"/>
      </w:pPr>
      <w:r>
        <w:t>Auto Reply Message: The message that will be sent automatically when</w:t>
      </w:r>
    </w:p>
    <w:p>
      <w:r>
        <w:t>a trigger keyword is detected.</w:t>
      </w:r>
    </w:p>
    <w:p>
      <w:pPr>
        <w:pStyle w:val="ListBullet"/>
      </w:pPr>
      <w:r>
        <w:t>Example: "Thank you for your message! How can I assist you today?"</w:t>
      </w:r>
    </w:p>
    <w:p>
      <w:pPr>
        <w:pStyle w:val="ListBullet"/>
      </w:pPr>
      <w:r>
        <w:t>Use {{username}} to personalize the reply for each user.</w:t>
      </w:r>
    </w:p>
    <w:p>
      <w:r>
        <w:t>Once your flow is created, it will appear in the Instagram Automation</w:t>
      </w:r>
    </w:p>
    <w:p>
      <w:r>
        <w:t>panel, where you can manage and track all automated interactions.</w:t>
      </w:r>
    </w:p>
    <w:p>
      <w:r>
        <w:t>Instagram Insights</w:t>
      </w:r>
    </w:p>
    <w:p>
      <w:r>
        <w:t>Instagram Insights is a read-only analytics dashboard for your connected</w:t>
      </w:r>
    </w:p>
    <w:p>
      <w:r>
        <w:t>Instagram account. It shows reach, followers, engagement, likes, and</w:t>
      </w:r>
    </w:p>
    <w:p>
      <w:r>
        <w:t>comments for a chosen period (Today, 7 Days, 28 Days, or All Time),</w:t>
      </w:r>
    </w:p>
    <w:p>
      <w:r>
        <w:t>along with your content mix, top-performing post, audience demographics,</w:t>
      </w:r>
    </w:p>
    <w:p>
      <w:r>
        <w:t>and the best times to post — so you can understand performance and</w:t>
      </w:r>
    </w:p>
    <w:p>
      <w:r>
        <w:t>sharpen your strategy without opening Instagram.</w:t>
      </w:r>
    </w:p>
    <w:p>
      <w:r>
        <w:t>Navigate to: Dashboard --&gt; Instagram --&gt; Insights</w:t>
      </w:r>
    </w:p>
    <w:p>
      <w:r>
        <w:t>Automation Leads</w:t>
      </w:r>
    </w:p>
    <w:p>
      <w:r>
        <w:t>Automation Leads (Captured Leads) is where all the leads collected by</w:t>
      </w:r>
    </w:p>
    <w:p>
      <w:r>
        <w:t>your Instagram automation flows are listed. Each lead shows the user's</w:t>
      </w:r>
    </w:p>
    <w:p>
      <w:r>
        <w:t>contact details, the flow that captured them, any extra data collected,</w:t>
      </w:r>
    </w:p>
    <w:p>
      <w:r>
        <w:t>and a status (Pending, Completed, or Archived). You can search, filter</w:t>
      </w:r>
    </w:p>
    <w:p>
      <w:r>
        <w:t>by flow and date, and export leads to CSV for follow-up.</w:t>
      </w:r>
    </w:p>
    <w:p>
      <w:r>
        <w:t>Viewing Leads</w:t>
      </w:r>
    </w:p>
    <w:p>
      <w:r>
        <w:t>Captured leads can be accessed under the View Leads option in the</w:t>
      </w:r>
    </w:p>
    <w:p>
      <w:r>
        <w:t>Instagram Automation panel. You can see:</w:t>
      </w:r>
    </w:p>
    <w:p>
      <w:pPr>
        <w:pStyle w:val="ListBullet"/>
      </w:pPr>
      <w:r>
        <w:t>Total number of leads</w:t>
      </w:r>
    </w:p>
    <w:p>
      <w:pPr>
        <w:pStyle w:val="ListBullet"/>
      </w:pPr>
      <w:r>
        <w:t>Lead status: Pending, Completed, or Archived.</w:t>
      </w:r>
    </w:p>
    <w:p>
      <w:r>
        <w:t>Navigate to: Dashboard --&gt; Instagram --&gt; Automation --&gt; Leads</w:t>
      </w:r>
    </w:p>
    <w:p>
      <w:pPr>
        <w:pStyle w:val="Heading1"/>
      </w:pPr>
      <w:r>
        <w:t>10. APPOINTMENTS &amp; SCHEDULING</w:t>
      </w:r>
    </w:p>
    <w:p>
      <w:r>
        <w:t>Appointments</w:t>
      </w:r>
    </w:p>
    <w:p>
      <w:r>
        <w:t>WeNext.ai's Appointments feature enables seamless booking, management,</w:t>
      </w:r>
    </w:p>
    <w:p>
      <w:r>
        <w:t>and confirmation of meetings directly through WhatsApp and Instagram.</w:t>
      </w:r>
    </w:p>
    <w:p>
      <w:r>
        <w:t>It converts customer conversations into real-time scheduled calls,</w:t>
      </w:r>
    </w:p>
    <w:p>
      <w:r>
        <w:t>demos, or visits by syncing availability, sending instant confirmations,</w:t>
      </w:r>
    </w:p>
    <w:p>
      <w:r>
        <w:t>and automating reminders — eliminating manual follow-ups.</w:t>
      </w:r>
    </w:p>
    <w:p>
      <w:r>
        <w:t>Key Benefits:</w:t>
      </w:r>
    </w:p>
    <w:p>
      <w:pPr>
        <w:pStyle w:val="ListBullet"/>
      </w:pPr>
      <w:r>
        <w:t>Book appointments directly from WhatsApp &amp; Instagram chats</w:t>
      </w:r>
    </w:p>
    <w:p>
      <w:pPr>
        <w:pStyle w:val="ListBullet"/>
      </w:pPr>
      <w:r>
        <w:t>Instant confirmations with automated reminders</w:t>
      </w:r>
    </w:p>
    <w:p>
      <w:pPr>
        <w:pStyle w:val="ListBullet"/>
      </w:pPr>
      <w:r>
        <w:t>AI-powered responses to handle scheduling 24/7</w:t>
      </w:r>
    </w:p>
    <w:p>
      <w:pPr>
        <w:pStyle w:val="ListBullet"/>
      </w:pPr>
      <w:r>
        <w:t>Reduce no-shows with smart follow-ups</w:t>
      </w:r>
    </w:p>
    <w:p>
      <w:pPr>
        <w:pStyle w:val="ListBullet"/>
      </w:pPr>
      <w:r>
        <w:t>Track and manage all appointments from one dashboard</w:t>
      </w:r>
    </w:p>
    <w:p>
      <w:r>
        <w:t>Perfect for sales teams, service businesses, clinics, D2C, consultants,</w:t>
      </w:r>
    </w:p>
    <w:p>
      <w:r>
        <w:t>and agencies, WeNext.ai helps you convert conversations into scheduled</w:t>
      </w:r>
    </w:p>
    <w:p>
      <w:r>
        <w:t>meetings — faster and effortlessly.</w:t>
      </w:r>
    </w:p>
    <w:p>
      <w:r>
        <w:t>The Appointments section in WeNext.ai provides a complete view of your</w:t>
      </w:r>
    </w:p>
    <w:p>
      <w:r>
        <w:t>booking workflow, including Overview, Scheduling, Meetings, Availability</w:t>
      </w:r>
    </w:p>
    <w:p>
      <w:r>
        <w:t>Slots, and Calendar Integrations. It enables businesses to define</w:t>
      </w:r>
    </w:p>
    <w:p>
      <w:r>
        <w:t>availability, and track all appointments from a single, centralized</w:t>
      </w:r>
    </w:p>
    <w:p>
      <w:r>
        <w:t>dashboard.</w:t>
      </w:r>
    </w:p>
    <w:p>
      <w:r>
        <w:t>Navigate to: Dashboard --&gt; Scheduling</w:t>
      </w:r>
    </w:p>
    <w:p>
      <w:pPr>
        <w:pStyle w:val="Heading2"/>
      </w:pPr>
      <w:r>
        <w:t>Overview</w:t>
      </w:r>
    </w:p>
    <w:p>
      <w:r>
        <w:t>The Overview page gives you a quick snapshot of your appointments,</w:t>
      </w:r>
    </w:p>
    <w:p>
      <w:r>
        <w:t>including upcoming meetings, active event types, total bookings, and</w:t>
      </w:r>
    </w:p>
    <w:p>
      <w:r>
        <w:t>upcoming bookings grouped by newly created event types.</w:t>
      </w:r>
    </w:p>
    <w:p>
      <w:r>
        <w:t>New Event Types:</w:t>
      </w:r>
    </w:p>
    <w:p>
      <w:r>
        <w:t>New Event Type is a newly created appointment category used to organize</w:t>
      </w:r>
    </w:p>
    <w:p>
      <w:r>
        <w:t>and manage specific types of meetings.</w:t>
      </w:r>
    </w:p>
    <w:p>
      <w:r>
        <w:t>Navigate to: Dashboard --&gt; Scheduling Overview</w:t>
      </w:r>
    </w:p>
    <w:p>
      <w:r>
        <w:t>Scheduling Posts</w:t>
      </w:r>
    </w:p>
    <w:p>
      <w:r>
        <w:t>Schedule social media posts for future publishing:</w:t>
      </w:r>
    </w:p>
    <w:p>
      <w:pPr>
        <w:pStyle w:val="ListBullet"/>
      </w:pPr>
      <w:r>
        <w:t>Set date and time for each post.</w:t>
      </w:r>
    </w:p>
    <w:p>
      <w:pPr>
        <w:pStyle w:val="ListBullet"/>
      </w:pPr>
      <w:r>
        <w:t>Multi-platform scheduling (Instagram, Facebook, LinkedIn, TikTok,</w:t>
      </w:r>
    </w:p>
    <w:p>
      <w:r>
        <w:t>YouTube).</w:t>
      </w:r>
    </w:p>
    <w:p>
      <w:pPr>
        <w:pStyle w:val="ListBullet"/>
      </w:pPr>
      <w:r>
        <w:t>View scheduled posts in a calendar or list view.</w:t>
      </w:r>
    </w:p>
    <w:p>
      <w:r>
        <w:t>Navigate to: Dashboard --&gt; Scheduling Posts</w:t>
      </w:r>
    </w:p>
    <w:p>
      <w:r>
        <w:t>Time Slots</w:t>
      </w:r>
    </w:p>
    <w:p>
      <w:r>
        <w:t>Configure availability slots for appointments:</w:t>
      </w:r>
    </w:p>
    <w:p>
      <w:pPr>
        <w:pStyle w:val="ListBullet"/>
      </w:pPr>
      <w:r>
        <w:t>Define available days and hours.</w:t>
      </w:r>
    </w:p>
    <w:p>
      <w:pPr>
        <w:pStyle w:val="ListBullet"/>
      </w:pPr>
      <w:r>
        <w:t>Set buffer time between appointments.</w:t>
      </w:r>
    </w:p>
    <w:p>
      <w:pPr>
        <w:pStyle w:val="ListBullet"/>
      </w:pPr>
      <w:r>
        <w:t>Block specific dates or times.</w:t>
      </w:r>
    </w:p>
    <w:p>
      <w:r>
        <w:t>Navigate to: Dashboard --&gt; Time Slots</w:t>
      </w:r>
    </w:p>
    <w:p>
      <w:r>
        <w:t>Meeting Links</w:t>
      </w:r>
    </w:p>
    <w:p>
      <w:r>
        <w:t>Generate and manage meeting links:</w:t>
      </w:r>
    </w:p>
    <w:p>
      <w:pPr>
        <w:pStyle w:val="ListBullet"/>
      </w:pPr>
      <w:r>
        <w:t>Create shareable booking links.</w:t>
      </w:r>
    </w:p>
    <w:p>
      <w:pPr>
        <w:pStyle w:val="ListBullet"/>
      </w:pPr>
      <w:r>
        <w:t>Customize link settings (duration, availability, questions).</w:t>
      </w:r>
    </w:p>
    <w:p>
      <w:r>
        <w:t>Navigate to: Dashboard --&gt; Meeting Links</w:t>
      </w:r>
    </w:p>
    <w:p>
      <w:r>
        <w:t>Calendly Integration</w:t>
      </w:r>
    </w:p>
    <w:p>
      <w:r>
        <w:t>Connect your Calendly account:</w:t>
      </w:r>
    </w:p>
    <w:p>
      <w:pPr>
        <w:pStyle w:val="ListBullet"/>
      </w:pPr>
      <w:r>
        <w:t>Sync Calendly bookings with WeNext.ai.</w:t>
      </w:r>
    </w:p>
    <w:p>
      <w:pPr>
        <w:pStyle w:val="ListBullet"/>
      </w:pPr>
      <w:r>
        <w:t>Trigger WhatsApp automations on new bookings.</w:t>
      </w:r>
    </w:p>
    <w:p>
      <w:r>
        <w:t>Navigate to: Dashboard --&gt; Calendly</w:t>
      </w:r>
    </w:p>
    <w:p>
      <w:r>
        <w:t>WhatsApp Reminders</w:t>
      </w:r>
    </w:p>
    <w:p>
      <w:r>
        <w:t>Set up automated WhatsApp reminders for appointments:</w:t>
      </w:r>
    </w:p>
    <w:p>
      <w:pPr>
        <w:pStyle w:val="ListBullet"/>
      </w:pPr>
      <w:r>
        <w:t>Configure reminder timing (e.g., 24 hours before, 1 hour before).</w:t>
      </w:r>
    </w:p>
    <w:p>
      <w:pPr>
        <w:pStyle w:val="ListBullet"/>
      </w:pPr>
      <w:r>
        <w:t>Customize reminder message templates.</w:t>
      </w:r>
    </w:p>
    <w:p>
      <w:pPr>
        <w:pStyle w:val="ListBullet"/>
      </w:pPr>
      <w:r>
        <w:t>Automatic sending based on booking data.</w:t>
      </w:r>
    </w:p>
    <w:p>
      <w:r>
        <w:t>Navigate to: Dashboard --&gt; WhatsApp Reminders</w:t>
      </w:r>
    </w:p>
    <w:p>
      <w:r>
        <w:t>Scheduling Contacts</w:t>
      </w:r>
    </w:p>
    <w:p>
      <w:r>
        <w:t>View contacts who have booked appointments:</w:t>
      </w:r>
    </w:p>
    <w:p>
      <w:pPr>
        <w:pStyle w:val="ListBullet"/>
      </w:pPr>
      <w:r>
        <w:t>List of all bookers and attendees.</w:t>
      </w:r>
    </w:p>
    <w:p>
      <w:pPr>
        <w:pStyle w:val="ListBullet"/>
      </w:pPr>
      <w:r>
        <w:t>Booking history per contact.</w:t>
      </w:r>
    </w:p>
    <w:p>
      <w:r>
        <w:t>Navigate to: Dashboard --&gt; Scheduling Contacts</w:t>
      </w:r>
    </w:p>
    <w:p>
      <w:r>
        <w:t>Scheduling Integrations</w:t>
      </w:r>
    </w:p>
    <w:p>
      <w:r>
        <w:t>Connect external calendar services:</w:t>
      </w:r>
    </w:p>
    <w:p>
      <w:pPr>
        <w:pStyle w:val="ListBullet"/>
      </w:pPr>
      <w:r>
        <w:t>Google Calendar sync.</w:t>
      </w:r>
    </w:p>
    <w:p>
      <w:pPr>
        <w:pStyle w:val="ListBullet"/>
      </w:pPr>
      <w:r>
        <w:t>Other calendar integrations.</w:t>
      </w:r>
    </w:p>
    <w:p>
      <w:r>
        <w:t>Navigate to: Dashboard --&gt; Scheduling Integrations</w:t>
      </w:r>
    </w:p>
    <w:p>
      <w:pPr>
        <w:pStyle w:val="Heading1"/>
      </w:pPr>
      <w:r>
        <w:t>11. ANALYTICS &amp; REPORTS</w:t>
      </w:r>
    </w:p>
    <w:p>
      <w:r>
        <w:t>Analytics</w:t>
      </w:r>
    </w:p>
    <w:p>
      <w:r>
        <w:t>The Analytics page provides a comprehensive view of your messaging</w:t>
      </w:r>
    </w:p>
    <w:p>
      <w:r>
        <w:t>performance, campaign outcomes, and team activity. It is the central</w:t>
      </w:r>
    </w:p>
    <w:p>
      <w:r>
        <w:t>reporting hub for understanding how your business communicates with</w:t>
      </w:r>
    </w:p>
    <w:p>
      <w:r>
        <w:t>customers.</w:t>
      </w:r>
    </w:p>
    <w:p>
      <w:r>
        <w:t>Navigate to: Dashboard --&gt; Analytics</w:t>
      </w:r>
    </w:p>
    <w:p>
      <w:pPr>
        <w:pStyle w:val="Heading2"/>
      </w:pPr>
      <w:r>
        <w:t>Tabs Available</w:t>
      </w:r>
    </w:p>
    <w:p>
      <w:pPr>
        <w:pStyle w:val="Heading1"/>
      </w:pPr>
      <w:r>
        <w:t>1. Campaign Analytics</w:t>
      </w:r>
    </w:p>
    <w:p>
      <w:pPr>
        <w:pStyle w:val="ListBullet"/>
      </w:pPr>
      <w:r>
        <w:t>View delivery, read, and reply rates for each WhatsApp campaign.</w:t>
      </w:r>
    </w:p>
    <w:p>
      <w:pPr>
        <w:pStyle w:val="ListBullet"/>
      </w:pPr>
      <w:r>
        <w:t>Track sent, delivered, read, failed, and replied counts per</w:t>
      </w:r>
    </w:p>
    <w:p>
      <w:r>
        <w:t>campaign.</w:t>
      </w:r>
    </w:p>
    <w:p>
      <w:pPr>
        <w:pStyle w:val="ListBullet"/>
      </w:pPr>
      <w:r>
        <w:t>Filter by date range (Last 7 days, 30 days, 90 days, 1 year, or</w:t>
      </w:r>
    </w:p>
    <w:p>
      <w:r>
        <w:t>custom).</w:t>
      </w:r>
    </w:p>
    <w:p>
      <w:pPr>
        <w:pStyle w:val="ListBullet"/>
      </w:pPr>
      <w:r>
        <w:t>Identify top-performing campaigns at a glance.</w:t>
      </w:r>
    </w:p>
    <w:p>
      <w:pPr>
        <w:pStyle w:val="Heading1"/>
      </w:pPr>
      <w:r>
        <w:t>2. Agent Analytics</w:t>
      </w:r>
    </w:p>
    <w:p>
      <w:pPr>
        <w:pStyle w:val="ListBullet"/>
      </w:pPr>
      <w:r>
        <w:t>Monitor individual team member performance.</w:t>
      </w:r>
    </w:p>
    <w:p>
      <w:pPr>
        <w:pStyle w:val="ListBullet"/>
      </w:pPr>
      <w:r>
        <w:t>See response times, conversations handled, and messages sent per</w:t>
      </w:r>
    </w:p>
    <w:p>
      <w:r>
        <w:t>agent.</w:t>
      </w:r>
    </w:p>
    <w:p>
      <w:pPr>
        <w:pStyle w:val="ListBullet"/>
      </w:pPr>
      <w:r>
        <w:t>Useful for workload balancing and performance reviews.</w:t>
      </w:r>
    </w:p>
    <w:p>
      <w:pPr>
        <w:pStyle w:val="Heading1"/>
      </w:pPr>
      <w:r>
        <w:t>3. Template Analytics</w:t>
      </w:r>
    </w:p>
    <w:p>
      <w:pPr>
        <w:pStyle w:val="ListBullet"/>
      </w:pPr>
      <w:r>
        <w:t>Track which message templates are used most and how they perform.</w:t>
      </w:r>
    </w:p>
    <w:p>
      <w:pPr>
        <w:pStyle w:val="ListBullet"/>
      </w:pPr>
      <w:r>
        <w:t>View approval status, send count, and engagement per template.</w:t>
      </w:r>
    </w:p>
    <w:p>
      <w:pPr>
        <w:pStyle w:val="Heading1"/>
      </w:pPr>
      <w:r>
        <w:t>4. AI Insights</w:t>
      </w:r>
    </w:p>
    <w:p>
      <w:pPr>
        <w:pStyle w:val="ListBullet"/>
      </w:pPr>
      <w:r>
        <w:t>AI-generated summaries and recommendations based on your data.</w:t>
      </w:r>
    </w:p>
    <w:p>
      <w:pPr>
        <w:pStyle w:val="ListBullet"/>
      </w:pPr>
      <w:r>
        <w:t>Highlights trends, anomalies, and suggested actions.</w:t>
      </w:r>
    </w:p>
    <w:p>
      <w:pPr>
        <w:pStyle w:val="Heading2"/>
      </w:pPr>
      <w:r>
        <w:t>Key Metrics on the Dashboard</w:t>
      </w:r>
    </w:p>
    <w:p>
      <w:pPr>
        <w:pStyle w:val="ListBullet"/>
      </w:pPr>
      <w:r>
        <w:t>Total Conversations — Distinct contacts who messaged you in the</w:t>
      </w:r>
    </w:p>
    <w:p>
      <w:r>
        <w:t>selected period.</w:t>
      </w:r>
    </w:p>
    <w:p>
      <w:pPr>
        <w:pStyle w:val="ListBullet"/>
      </w:pPr>
      <w:r>
        <w:t>Active Conversations — Currently open/active threads.</w:t>
      </w:r>
    </w:p>
    <w:p>
      <w:pPr>
        <w:pStyle w:val="ListBullet"/>
      </w:pPr>
      <w:r>
        <w:t>Closed Conversations — Resolved threads.</w:t>
      </w:r>
    </w:p>
    <w:p>
      <w:pPr>
        <w:pStyle w:val="ListBullet"/>
      </w:pPr>
      <w:r>
        <w:t>Average Response Time — Mean time to first reply.</w:t>
      </w:r>
    </w:p>
    <w:p>
      <w:pPr>
        <w:pStyle w:val="ListBullet"/>
      </w:pPr>
      <w:r>
        <w:t>Message Breakdown — Inbound vs outbound message volume over time.</w:t>
      </w:r>
    </w:p>
    <w:p>
      <w:pPr>
        <w:pStyle w:val="ListBullet"/>
      </w:pPr>
      <w:r>
        <w:t>Response Time Distribution — Percentage of replies within &lt;5 min,</w:t>
      </w:r>
    </w:p>
    <w:p>
      <w:r>
        <w:t>5-15 min, 15-60 min, 1-4 hrs, 4+ hrs.</w:t>
      </w:r>
    </w:p>
    <w:p>
      <w:r>
        <w:t>Message Reports</w:t>
      </w:r>
    </w:p>
    <w:p>
      <w:r>
        <w:t>Detailed message delivery analytics showing:</w:t>
      </w:r>
    </w:p>
    <w:p>
      <w:pPr>
        <w:pStyle w:val="ListBullet"/>
      </w:pPr>
      <w:r>
        <w:t>Total messages sent, delivered, read, and failed.</w:t>
      </w:r>
    </w:p>
    <w:p>
      <w:pPr>
        <w:pStyle w:val="ListBullet"/>
      </w:pPr>
      <w:r>
        <w:t>Delivery and read rates as percentages.</w:t>
      </w:r>
    </w:p>
    <w:p>
      <w:pPr>
        <w:pStyle w:val="ListBullet"/>
      </w:pPr>
      <w:r>
        <w:t>Breakdown by date, template, or campaign.</w:t>
      </w:r>
    </w:p>
    <w:p>
      <w:pPr>
        <w:pStyle w:val="ListBullet"/>
      </w:pPr>
      <w:r>
        <w:t>Useful for diagnosing delivery issues and optimizing send times.</w:t>
      </w:r>
    </w:p>
    <w:p>
      <w:r>
        <w:t>Navigate to: Dashboard --&gt; Message Reports</w:t>
      </w:r>
    </w:p>
    <w:p>
      <w:r>
        <w:t>Campaign Performance</w:t>
      </w:r>
    </w:p>
    <w:p>
      <w:r>
        <w:t>Focused analytics for campaign effectiveness:</w:t>
      </w:r>
    </w:p>
    <w:p>
      <w:pPr>
        <w:pStyle w:val="ListBullet"/>
      </w:pPr>
      <w:r>
        <w:t>Open rates, click rates, and conversion tracking per campaign.</w:t>
      </w:r>
    </w:p>
    <w:p>
      <w:pPr>
        <w:pStyle w:val="ListBullet"/>
      </w:pPr>
      <w:r>
        <w:t>Compare campaign performance side by side.</w:t>
      </w:r>
    </w:p>
    <w:p>
      <w:pPr>
        <w:pStyle w:val="ListBullet"/>
      </w:pPr>
      <w:r>
        <w:t>ROI analysis for paid campaigns.</w:t>
      </w:r>
    </w:p>
    <w:p>
      <w:r>
        <w:t>Navigate to: Dashboard --&gt; Campaign Performance</w:t>
      </w:r>
    </w:p>
    <w:p>
      <w:r>
        <w:t>Ads Results</w:t>
      </w:r>
    </w:p>
    <w:p>
      <w:r>
        <w:t>Analytics for your advertising spend and outcomes:</w:t>
      </w:r>
    </w:p>
    <w:p>
      <w:pPr>
        <w:pStyle w:val="ListBullet"/>
      </w:pPr>
      <w:r>
        <w:t>Ad spend tracking across platforms.</w:t>
      </w:r>
    </w:p>
    <w:p>
      <w:pPr>
        <w:pStyle w:val="ListBullet"/>
      </w:pPr>
      <w:r>
        <w:t>Leads generated from ads.</w:t>
      </w:r>
    </w:p>
    <w:p>
      <w:pPr>
        <w:pStyle w:val="ListBullet"/>
      </w:pPr>
      <w:r>
        <w:t>Cost per lead and conversion metrics.</w:t>
      </w:r>
    </w:p>
    <w:p>
      <w:r>
        <w:t>Navigate to: Dashboard --&gt; Ads Results</w:t>
      </w:r>
    </w:p>
    <w:p>
      <w:r>
        <w:t>Sales &amp; Conversions</w:t>
      </w:r>
    </w:p>
    <w:p>
      <w:r>
        <w:t>Revenue and conversion tracking:</w:t>
      </w:r>
    </w:p>
    <w:p>
      <w:pPr>
        <w:pStyle w:val="ListBullet"/>
      </w:pPr>
      <w:r>
        <w:t>Sales attributed to WhatsApp conversations.</w:t>
      </w:r>
    </w:p>
    <w:p>
      <w:pPr>
        <w:pStyle w:val="ListBullet"/>
      </w:pPr>
      <w:r>
        <w:t>Conversion funnel visualization.</w:t>
      </w:r>
    </w:p>
    <w:p>
      <w:pPr>
        <w:pStyle w:val="ListBullet"/>
      </w:pPr>
      <w:r>
        <w:t>Revenue tracking over time.</w:t>
      </w:r>
    </w:p>
    <w:p>
      <w:r>
        <w:t>Navigate to: Dashboard --&gt; Sales &amp; Conversions</w:t>
      </w:r>
    </w:p>
    <w:p>
      <w:pPr>
        <w:pStyle w:val="Heading1"/>
      </w:pPr>
      <w:r>
        <w:t>12. COMMERCE</w:t>
      </w:r>
    </w:p>
    <w:p>
      <w:r>
        <w:t>Commerce Dashboard</w:t>
      </w:r>
    </w:p>
    <w:p>
      <w:r>
        <w:t>A summary view of your e-commerce activity within WeNext.ai.</w:t>
      </w:r>
    </w:p>
    <w:p>
      <w:pPr>
        <w:pStyle w:val="ListBullet"/>
      </w:pPr>
      <w:r>
        <w:t>Total orders, revenue, and average order value.</w:t>
      </w:r>
    </w:p>
    <w:p>
      <w:pPr>
        <w:pStyle w:val="ListBullet"/>
      </w:pPr>
      <w:r>
        <w:t>Recent order activity and fulfillment status.</w:t>
      </w:r>
    </w:p>
    <w:p>
      <w:pPr>
        <w:pStyle w:val="ListBullet"/>
      </w:pPr>
      <w:r>
        <w:t>Quick links to products, orders, and reports.</w:t>
      </w:r>
    </w:p>
    <w:p>
      <w:r>
        <w:t>Navigate to: Dashboard --&gt; Commerce --&gt; Dashboard</w:t>
      </w:r>
    </w:p>
    <w:p>
      <w:r>
        <w:t>Commerce Products</w:t>
      </w:r>
    </w:p>
    <w:p>
      <w:r>
        <w:t>Your product catalog synced from Shopify, WooCommerce, or managed</w:t>
      </w:r>
    </w:p>
    <w:p>
      <w:r>
        <w:t>directly within WeNext.ai.</w:t>
      </w:r>
    </w:p>
    <w:p>
      <w:pPr>
        <w:pStyle w:val="ListBullet"/>
      </w:pPr>
      <w:r>
        <w:t>View all products with images, prices, and stock status.</w:t>
      </w:r>
    </w:p>
    <w:p>
      <w:pPr>
        <w:pStyle w:val="ListBullet"/>
      </w:pPr>
      <w:r>
        <w:t>Sync products from connected e-commerce platforms.</w:t>
      </w:r>
    </w:p>
    <w:p>
      <w:pPr>
        <w:pStyle w:val="ListBullet"/>
      </w:pPr>
      <w:r>
        <w:t>Send products directly in WhatsApp conversations via the catalog.</w:t>
      </w:r>
    </w:p>
    <w:p>
      <w:r>
        <w:t>Navigate to: Dashboard --&gt; Commerce --&gt; Products</w:t>
      </w:r>
    </w:p>
    <w:p>
      <w:r>
        <w:t>Orders</w:t>
      </w:r>
    </w:p>
    <w:p>
      <w:r>
        <w:t>View and manage all customer orders:</w:t>
      </w:r>
    </w:p>
    <w:p>
      <w:pPr>
        <w:pStyle w:val="ListBullet"/>
      </w:pPr>
      <w:r>
        <w:t>Order list with status (pending, confirmed, shipped, delivered,</w:t>
      </w:r>
    </w:p>
    <w:p>
      <w:r>
        <w:t>cancelled).</w:t>
      </w:r>
    </w:p>
    <w:p>
      <w:pPr>
        <w:pStyle w:val="ListBullet"/>
      </w:pPr>
      <w:r>
        <w:t>Order details including items, quantities, amounts, and customer info.</w:t>
      </w:r>
    </w:p>
    <w:p>
      <w:pPr>
        <w:pStyle w:val="ListBullet"/>
      </w:pPr>
      <w:r>
        <w:t>Fulfillment tracking and status updates.</w:t>
      </w:r>
    </w:p>
    <w:p>
      <w:pPr>
        <w:pStyle w:val="ListBullet"/>
      </w:pPr>
      <w:r>
        <w:t>Filter by status, date range, or customer.</w:t>
      </w:r>
    </w:p>
    <w:p>
      <w:r>
        <w:t>Navigate to: Dashboard --&gt; Orders</w:t>
      </w:r>
    </w:p>
    <w:p>
      <w:r>
        <w:t>Products</w:t>
      </w:r>
    </w:p>
    <w:p>
      <w:r>
        <w:t>Direct product management:</w:t>
      </w:r>
    </w:p>
    <w:p>
      <w:pPr>
        <w:pStyle w:val="ListBullet"/>
      </w:pPr>
      <w:r>
        <w:t>Create, edit, and delete products.</w:t>
      </w:r>
    </w:p>
    <w:p>
      <w:pPr>
        <w:pStyle w:val="ListBullet"/>
      </w:pPr>
      <w:r>
        <w:t>Set pricing, descriptions, images, and variants.</w:t>
      </w:r>
    </w:p>
    <w:p>
      <w:pPr>
        <w:pStyle w:val="ListBullet"/>
      </w:pPr>
      <w:r>
        <w:t>Manage inventory and stock levels.</w:t>
      </w:r>
    </w:p>
    <w:p>
      <w:r>
        <w:t>Navigate to: Dashboard --&gt; Products</w:t>
      </w:r>
    </w:p>
    <w:p>
      <w:r>
        <w:t>Abandoned Carts</w:t>
      </w:r>
    </w:p>
    <w:p>
      <w:r>
        <w:t>Recovery tool for customers who started but didn't complete a purchase:</w:t>
      </w:r>
    </w:p>
    <w:p>
      <w:pPr>
        <w:pStyle w:val="ListBullet"/>
      </w:pPr>
      <w:r>
        <w:t>List of abandoned cart sessions with customer details.</w:t>
      </w:r>
    </w:p>
    <w:p>
      <w:pPr>
        <w:pStyle w:val="ListBullet"/>
      </w:pPr>
      <w:r>
        <w:t>Cart contents and total value.</w:t>
      </w:r>
    </w:p>
    <w:p>
      <w:pPr>
        <w:pStyle w:val="ListBullet"/>
      </w:pPr>
      <w:r>
        <w:t>Send automated WhatsApp recovery messages to bring customers back.</w:t>
      </w:r>
    </w:p>
    <w:p>
      <w:pPr>
        <w:pStyle w:val="ListBullet"/>
      </w:pPr>
      <w:r>
        <w:t>Track recovery rate and revenue recovered.</w:t>
      </w:r>
    </w:p>
    <w:p>
      <w:r>
        <w:t>Navigate to: Dashboard --&gt; Abandoned Carts</w:t>
      </w:r>
    </w:p>
    <w:p>
      <w:r>
        <w:t>Payments</w:t>
      </w:r>
    </w:p>
    <w:p>
      <w:r>
        <w:t>Payment records and transaction history:</w:t>
      </w:r>
    </w:p>
    <w:p>
      <w:pPr>
        <w:pStyle w:val="ListBullet"/>
      </w:pPr>
      <w:r>
        <w:t>View all payment transactions with status (captured, pending, failed,</w:t>
      </w:r>
    </w:p>
    <w:p>
      <w:r>
        <w:t>refunded).</w:t>
      </w:r>
    </w:p>
    <w:p>
      <w:pPr>
        <w:pStyle w:val="ListBullet"/>
      </w:pPr>
      <w:r>
        <w:t>Filter by date, amount, or payment gateway.</w:t>
      </w:r>
    </w:p>
    <w:p>
      <w:pPr>
        <w:pStyle w:val="ListBullet"/>
      </w:pPr>
      <w:r>
        <w:t>Linked to orders and customer records.</w:t>
      </w:r>
    </w:p>
    <w:p>
      <w:r>
        <w:t>Navigate to: Dashboard --&gt; Payments</w:t>
      </w:r>
    </w:p>
    <w:p>
      <w:r>
        <w:t>Store Reports</w:t>
      </w:r>
    </w:p>
    <w:p>
      <w:r>
        <w:t>Sales reports and revenue analytics:</w:t>
      </w:r>
    </w:p>
    <w:p>
      <w:pPr>
        <w:pStyle w:val="ListBullet"/>
      </w:pPr>
      <w:r>
        <w:t>Daily, weekly, and monthly revenue charts.</w:t>
      </w:r>
    </w:p>
    <w:p>
      <w:pPr>
        <w:pStyle w:val="ListBullet"/>
      </w:pPr>
      <w:r>
        <w:t>Top-selling products.</w:t>
      </w:r>
    </w:p>
    <w:p>
      <w:pPr>
        <w:pStyle w:val="ListBullet"/>
      </w:pPr>
      <w:r>
        <w:t>Average order value trends.</w:t>
      </w:r>
    </w:p>
    <w:p>
      <w:pPr>
        <w:pStyle w:val="ListBullet"/>
      </w:pPr>
      <w:r>
        <w:t>Export reports for accounting.</w:t>
      </w:r>
    </w:p>
    <w:p>
      <w:r>
        <w:t>Navigate to: Dashboard --&gt; Store Reports</w:t>
      </w:r>
    </w:p>
    <w:p>
      <w:r>
        <w:t>Invoices</w:t>
      </w:r>
    </w:p>
    <w:p>
      <w:r>
        <w:t>Generate and manage customer invoices:</w:t>
      </w:r>
    </w:p>
    <w:p>
      <w:pPr>
        <w:pStyle w:val="ListBullet"/>
      </w:pPr>
      <w:r>
        <w:t>Create invoices linked to orders or standalone.</w:t>
      </w:r>
    </w:p>
    <w:p>
      <w:pPr>
        <w:pStyle w:val="ListBullet"/>
      </w:pPr>
      <w:r>
        <w:t>Send invoices via WhatsApp.</w:t>
      </w:r>
    </w:p>
    <w:p>
      <w:pPr>
        <w:pStyle w:val="ListBullet"/>
      </w:pPr>
      <w:r>
        <w:t>Track payment status per invoice.</w:t>
      </w:r>
    </w:p>
    <w:p>
      <w:r>
        <w:t>Navigate to: Dashboard --&gt; Invoices</w:t>
      </w:r>
    </w:p>
    <w:p>
      <w:pPr>
        <w:pStyle w:val="Heading1"/>
      </w:pPr>
      <w:r>
        <w:t>13. INTEGRATIONS</w:t>
      </w:r>
    </w:p>
    <w:p>
      <w:r>
        <w:t>Integrations Overview</w:t>
      </w:r>
    </w:p>
    <w:p>
      <w:r>
        <w:t>The Integrations page shows all available third-party connections.</w:t>
      </w:r>
    </w:p>
    <w:p>
      <w:r>
        <w:t>Each integration card shows its status (connected/disconnected) and</w:t>
      </w:r>
    </w:p>
    <w:p>
      <w:r>
        <w:t>a brief description.</w:t>
      </w:r>
    </w:p>
    <w:p>
      <w:r>
        <w:t>Navigate to: Dashboard --&gt; Integrations</w:t>
      </w:r>
    </w:p>
    <w:p>
      <w:r>
        <w:t>Available integrations:</w:t>
      </w:r>
    </w:p>
    <w:p>
      <w:pPr>
        <w:pStyle w:val="Heading2"/>
      </w:pPr>
      <w:r>
        <w:t>Payment Gateways</w:t>
      </w:r>
    </w:p>
    <w:p>
      <w:r>
        <w:t>Razorpay</w:t>
      </w:r>
    </w:p>
    <w:p>
      <w:pPr>
        <w:pStyle w:val="ListBullet"/>
      </w:pPr>
      <w:r>
        <w:t>Connect your Razorpay account to collect payments via WhatsApp.</w:t>
      </w:r>
    </w:p>
    <w:p>
      <w:pPr>
        <w:pStyle w:val="ListBullet"/>
      </w:pPr>
      <w:r>
        <w:t>View payment links and transaction history.</w:t>
      </w:r>
    </w:p>
    <w:p>
      <w:pPr>
        <w:pStyle w:val="ListBullet"/>
      </w:pPr>
      <w:r>
        <w:t>Payments tab: all transactions. Payment Links tab: generated links.</w:t>
      </w:r>
    </w:p>
    <w:p>
      <w:pPr>
        <w:pStyle w:val="ListBullet"/>
      </w:pPr>
      <w:r>
        <w:t>Used by automation flows (Collect Payment node) and manual payment</w:t>
      </w:r>
    </w:p>
    <w:p>
      <w:r>
        <w:t>links.</w:t>
      </w:r>
    </w:p>
    <w:p>
      <w:r>
        <w:t>Cashfree</w:t>
      </w:r>
    </w:p>
    <w:p>
      <w:pPr>
        <w:pStyle w:val="ListBullet"/>
      </w:pPr>
      <w:r>
        <w:t>Connect Cashfree for payment collection.</w:t>
      </w:r>
    </w:p>
    <w:p>
      <w:pPr>
        <w:pStyle w:val="ListBullet"/>
      </w:pPr>
      <w:r>
        <w:t>Generate and send payment links via WhatsApp.</w:t>
      </w:r>
    </w:p>
    <w:p>
      <w:pPr>
        <w:pStyle w:val="ListBullet"/>
      </w:pPr>
      <w:r>
        <w:t>Track transaction history and settlement status.</w:t>
      </w:r>
    </w:p>
    <w:p>
      <w:r>
        <w:t>PayU</w:t>
      </w:r>
    </w:p>
    <w:p>
      <w:pPr>
        <w:pStyle w:val="ListBullet"/>
      </w:pPr>
      <w:r>
        <w:t>PayU payment gateway integration.</w:t>
      </w:r>
    </w:p>
    <w:p>
      <w:pPr>
        <w:pStyle w:val="ListBullet"/>
      </w:pPr>
      <w:r>
        <w:t>Payment links, refund management.</w:t>
      </w:r>
    </w:p>
    <w:p>
      <w:pPr>
        <w:pStyle w:val="ListBullet"/>
      </w:pPr>
      <w:r>
        <w:t>Transaction history and reports.</w:t>
      </w:r>
    </w:p>
    <w:p>
      <w:r>
        <w:t>WhatsApp Payments</w:t>
      </w:r>
    </w:p>
    <w:p>
      <w:pPr>
        <w:pStyle w:val="ListBullet"/>
      </w:pPr>
      <w:r>
        <w:t>Meta's native WhatsApp payment feature.</w:t>
      </w:r>
    </w:p>
    <w:p>
      <w:pPr>
        <w:pStyle w:val="ListBullet"/>
      </w:pPr>
      <w:r>
        <w:t>Configure payment settings and supported methods.</w:t>
      </w:r>
    </w:p>
    <w:p>
      <w:pPr>
        <w:pStyle w:val="ListBullet"/>
      </w:pPr>
      <w:r>
        <w:t>Settings page for gateway configuration.</w:t>
      </w:r>
    </w:p>
    <w:p>
      <w:pPr>
        <w:pStyle w:val="Heading2"/>
      </w:pPr>
      <w:r>
        <w:t>E-Commerce</w:t>
      </w:r>
    </w:p>
    <w:p>
      <w:r>
        <w:t>Shopify</w:t>
      </w:r>
    </w:p>
    <w:p>
      <w:pPr>
        <w:pStyle w:val="ListBullet"/>
      </w:pPr>
      <w:r>
        <w:t>Connect your Shopify store to sync products, orders, and customers.</w:t>
      </w:r>
    </w:p>
    <w:p>
      <w:pPr>
        <w:pStyle w:val="ListBullet"/>
      </w:pPr>
      <w:r>
        <w:t>Auto-sync products to your WhatsApp catalog.</w:t>
      </w:r>
    </w:p>
    <w:p>
      <w:pPr>
        <w:pStyle w:val="ListBullet"/>
      </w:pPr>
      <w:r>
        <w:t>Automated messages for order confirmations, shipping updates.</w:t>
      </w:r>
    </w:p>
    <w:p>
      <w:pPr>
        <w:pStyle w:val="ListBullet"/>
      </w:pPr>
      <w:r>
        <w:t>Sync controls: manual or automatic sync intervals.</w:t>
      </w:r>
    </w:p>
    <w:p>
      <w:r>
        <w:t>WooCommerce</w:t>
      </w:r>
    </w:p>
    <w:p>
      <w:pPr>
        <w:pStyle w:val="ListBullet"/>
      </w:pPr>
      <w:r>
        <w:t>Connect your WooCommerce store.</w:t>
      </w:r>
    </w:p>
    <w:p>
      <w:pPr>
        <w:pStyle w:val="ListBullet"/>
      </w:pPr>
      <w:r>
        <w:t>Product and order sync similar to Shopify.</w:t>
      </w:r>
    </w:p>
    <w:p>
      <w:pPr>
        <w:pStyle w:val="ListBullet"/>
      </w:pPr>
      <w:r>
        <w:t>Automated messages on order events.</w:t>
      </w:r>
    </w:p>
    <w:p>
      <w:pPr>
        <w:pStyle w:val="ListBullet"/>
      </w:pPr>
      <w:r>
        <w:t>Webhook-based real-time sync.</w:t>
      </w:r>
    </w:p>
    <w:p>
      <w:r>
        <w:t>Petpooja</w:t>
      </w:r>
    </w:p>
    <w:p>
      <w:pPr>
        <w:pStyle w:val="ListBullet"/>
      </w:pPr>
      <w:r>
        <w:t>Restaurant POS integration for food ordering via WhatsApp.</w:t>
      </w:r>
    </w:p>
    <w:p>
      <w:pPr>
        <w:pStyle w:val="ListBullet"/>
      </w:pPr>
      <w:r>
        <w:t>Menu sync from Petpooja POS to WhatsApp catalog.</w:t>
      </w:r>
    </w:p>
    <w:p>
      <w:pPr>
        <w:pStyle w:val="ListBullet"/>
      </w:pPr>
      <w:r>
        <w:t>Order management with real-time status updates.</w:t>
      </w:r>
    </w:p>
    <w:p>
      <w:pPr>
        <w:pStyle w:val="ListBullet"/>
      </w:pPr>
      <w:r>
        <w:t>Automated order confirmation and delivery notifications.</w:t>
      </w:r>
    </w:p>
    <w:p>
      <w:pPr>
        <w:pStyle w:val="ListBullet"/>
      </w:pPr>
      <w:r>
        <w:t>Navigate to: Dashboard --&gt; Petpooja (dashboard) or</w:t>
      </w:r>
    </w:p>
    <w:p>
      <w:r>
        <w:t>Petpooja --&gt; Orders.</w:t>
      </w:r>
    </w:p>
    <w:p>
      <w:pPr>
        <w:pStyle w:val="Heading2"/>
      </w:pPr>
      <w:r>
        <w:t>Delivery</w:t>
      </w:r>
    </w:p>
    <w:p>
      <w:r>
        <w:t>Uber Direct</w:t>
      </w:r>
    </w:p>
    <w:p>
      <w:pPr>
        <w:pStyle w:val="ListBullet"/>
      </w:pPr>
      <w:r>
        <w:t>Delivery integration for last-mile fulfillment.</w:t>
      </w:r>
    </w:p>
    <w:p>
      <w:pPr>
        <w:pStyle w:val="ListBullet"/>
      </w:pPr>
      <w:r>
        <w:t>Create delivery requests directly from orders.</w:t>
      </w:r>
    </w:p>
    <w:p>
      <w:pPr>
        <w:pStyle w:val="ListBullet"/>
      </w:pPr>
      <w:r>
        <w:t>Track delivery status in real time.</w:t>
      </w:r>
    </w:p>
    <w:p>
      <w:pPr>
        <w:pStyle w:val="Heading2"/>
      </w:pPr>
      <w:r>
        <w:t>Data &amp; Productivity</w:t>
      </w:r>
    </w:p>
    <w:p>
      <w:r>
        <w:t>Google Sheets</w:t>
      </w:r>
    </w:p>
    <w:p>
      <w:pPr>
        <w:pStyle w:val="ListBullet"/>
      </w:pPr>
      <w:r>
        <w:t>Sync contact data, form submissions, or campaign results to Google</w:t>
      </w:r>
    </w:p>
    <w:p>
      <w:r>
        <w:t>Sheets.</w:t>
      </w:r>
    </w:p>
    <w:p>
      <w:pPr>
        <w:pStyle w:val="ListBullet"/>
      </w:pPr>
      <w:r>
        <w:t>Two-way sync: changes in Sheets can trigger automations.</w:t>
      </w:r>
    </w:p>
    <w:p>
      <w:pPr>
        <w:pStyle w:val="ListBullet"/>
      </w:pPr>
      <w:r>
        <w:t>Google Sheets Data page: view imported/synced data.</w:t>
      </w:r>
    </w:p>
    <w:p>
      <w:r>
        <w:t>Custom API</w:t>
      </w:r>
    </w:p>
    <w:p>
      <w:pPr>
        <w:pStyle w:val="ListBullet"/>
      </w:pPr>
      <w:r>
        <w:t>Build custom integrations using webhooks and API endpoints.</w:t>
      </w:r>
    </w:p>
    <w:p>
      <w:pPr>
        <w:pStyle w:val="ListBullet"/>
      </w:pPr>
      <w:r>
        <w:t>Configure authentication, headers, and payload formats.</w:t>
      </w:r>
    </w:p>
    <w:p>
      <w:pPr>
        <w:pStyle w:val="ListBullet"/>
      </w:pPr>
      <w:r>
        <w:t>Trigger automations from external systems.</w:t>
      </w:r>
    </w:p>
    <w:p>
      <w:pPr>
        <w:pStyle w:val="Heading2"/>
      </w:pPr>
      <w:r>
        <w:t>Advertising</w:t>
      </w:r>
    </w:p>
    <w:p>
      <w:r>
        <w:t>Google Ads</w:t>
      </w:r>
    </w:p>
    <w:p>
      <w:pPr>
        <w:pStyle w:val="ListBullet"/>
      </w:pPr>
      <w:r>
        <w:t>Connect your Google Ads account.</w:t>
      </w:r>
    </w:p>
    <w:p>
      <w:pPr>
        <w:pStyle w:val="ListBullet"/>
      </w:pPr>
      <w:r>
        <w:t>View and manage campaigns.</w:t>
      </w:r>
    </w:p>
    <w:p>
      <w:pPr>
        <w:pStyle w:val="ListBullet"/>
      </w:pPr>
      <w:r>
        <w:t>Track ad performance and conversions.</w:t>
      </w:r>
    </w:p>
    <w:p>
      <w:r>
        <w:t>Lead Ads Sync</w:t>
      </w:r>
    </w:p>
    <w:p>
      <w:pPr>
        <w:pStyle w:val="ListBullet"/>
      </w:pPr>
      <w:r>
        <w:t>Sync leads from Meta Lead Ad forms directly into WeNext.ai.</w:t>
      </w:r>
    </w:p>
    <w:p>
      <w:pPr>
        <w:pStyle w:val="ListBullet"/>
      </w:pPr>
      <w:r>
        <w:t>Auto-import leads as contacts with all form field data.</w:t>
      </w:r>
    </w:p>
    <w:p>
      <w:pPr>
        <w:pStyle w:val="ListBullet"/>
      </w:pPr>
      <w:r>
        <w:t>Trigger automated follow-up workflows.</w:t>
      </w:r>
    </w:p>
    <w:p>
      <w:pPr>
        <w:pStyle w:val="Heading1"/>
      </w:pPr>
      <w:r>
        <w:t>14. SOCIAL MEDIA</w:t>
      </w:r>
    </w:p>
    <w:p>
      <w:r>
        <w:t>Social Accounts</w:t>
      </w:r>
    </w:p>
    <w:p>
      <w:r>
        <w:t>Central hub for connecting and managing all your social media accounts:</w:t>
      </w:r>
    </w:p>
    <w:p>
      <w:pPr>
        <w:pStyle w:val="ListBullet"/>
      </w:pPr>
      <w:r>
        <w:t>Instagram Business accounts</w:t>
      </w:r>
    </w:p>
    <w:p>
      <w:pPr>
        <w:pStyle w:val="ListBullet"/>
      </w:pPr>
      <w:r>
        <w:t>Facebook Pages</w:t>
      </w:r>
    </w:p>
    <w:p>
      <w:pPr>
        <w:pStyle w:val="ListBullet"/>
      </w:pPr>
      <w:r>
        <w:t>LinkedIn profiles and company pages</w:t>
      </w:r>
    </w:p>
    <w:p>
      <w:pPr>
        <w:pStyle w:val="ListBullet"/>
      </w:pPr>
      <w:r>
        <w:t>TikTok accounts</w:t>
      </w:r>
    </w:p>
    <w:p>
      <w:pPr>
        <w:pStyle w:val="ListBullet"/>
      </w:pPr>
      <w:r>
        <w:t>YouTube channels</w:t>
      </w:r>
    </w:p>
    <w:p>
      <w:r>
        <w:t>Each account shows connection status, follower count, and quick actions.</w:t>
      </w:r>
    </w:p>
    <w:p>
      <w:r>
        <w:t>Navigate to: Dashboard --&gt; Social Accounts</w:t>
      </w:r>
    </w:p>
    <w:p>
      <w:r>
        <w:t>Social Inbox</w:t>
      </w:r>
    </w:p>
    <w:p>
      <w:r>
        <w:t>Unified inbox for all social media messages:</w:t>
      </w:r>
    </w:p>
    <w:p>
      <w:pPr>
        <w:pStyle w:val="ListBullet"/>
      </w:pPr>
      <w:r>
        <w:t>View and reply to Instagram DMs, Facebook messages in one place.</w:t>
      </w:r>
    </w:p>
    <w:p>
      <w:pPr>
        <w:pStyle w:val="ListBullet"/>
      </w:pPr>
      <w:r>
        <w:t>Assign conversations to team members.</w:t>
      </w:r>
    </w:p>
    <w:p>
      <w:pPr>
        <w:pStyle w:val="ListBullet"/>
      </w:pPr>
      <w:r>
        <w:t>Apply labels and tags for organization.</w:t>
      </w:r>
    </w:p>
    <w:p>
      <w:r>
        <w:t>Navigate to: Dashboard --&gt; Social Inbox</w:t>
      </w:r>
    </w:p>
    <w:p>
      <w:r>
        <w:t>Social Media Posts</w:t>
      </w:r>
    </w:p>
    <w:p>
      <w:r>
        <w:t>Create, schedule, and publish posts across multiple platforms:</w:t>
      </w:r>
    </w:p>
    <w:p>
      <w:pPr>
        <w:pStyle w:val="ListBullet"/>
      </w:pPr>
      <w:r>
        <w:t>Draft posts with text, images, and videos.</w:t>
      </w:r>
    </w:p>
    <w:p>
      <w:pPr>
        <w:pStyle w:val="ListBullet"/>
      </w:pPr>
      <w:r>
        <w:t>Schedule for future publishing.</w:t>
      </w:r>
    </w:p>
    <w:p>
      <w:pPr>
        <w:pStyle w:val="ListBullet"/>
      </w:pPr>
      <w:r>
        <w:t>Publish to Instagram, Facebook, LinkedIn, TikTok, and YouTube</w:t>
      </w:r>
    </w:p>
    <w:p>
      <w:r>
        <w:t>simultaneously.</w:t>
      </w:r>
    </w:p>
    <w:p>
      <w:pPr>
        <w:pStyle w:val="ListBullet"/>
      </w:pPr>
      <w:r>
        <w:t>View post performance after publishing.</w:t>
      </w:r>
    </w:p>
    <w:p>
      <w:r>
        <w:t>Navigate to: Dashboard --&gt; Social Media --&gt; Posts</w:t>
      </w:r>
    </w:p>
    <w:p>
      <w:r>
        <w:t>Create Post: Dashboard --&gt; Social Media --&gt; Posts --&gt; Create</w:t>
      </w:r>
    </w:p>
    <w:p>
      <w:r>
        <w:t>Global Create: Dashboard --&gt; Social Media --&gt; Posts --&gt; Create Global</w:t>
      </w:r>
    </w:p>
    <w:p>
      <w:r>
        <w:t>Instagram Posts</w:t>
      </w:r>
    </w:p>
    <w:p>
      <w:r>
        <w:t>Dedicated Instagram post management:</w:t>
      </w:r>
    </w:p>
    <w:p>
      <w:pPr>
        <w:pStyle w:val="ListBullet"/>
      </w:pPr>
      <w:r>
        <w:t>Create and publish Instagram posts (single image, carousel, reels).</w:t>
      </w:r>
    </w:p>
    <w:p>
      <w:pPr>
        <w:pStyle w:val="ListBullet"/>
      </w:pPr>
      <w:r>
        <w:t>AI Image Generation: generate images using AI for your posts.</w:t>
      </w:r>
    </w:p>
    <w:p>
      <w:pPr>
        <w:pStyle w:val="ListBullet"/>
      </w:pPr>
      <w:r>
        <w:t>Schedule posts for optimal times.</w:t>
      </w:r>
    </w:p>
    <w:p>
      <w:pPr>
        <w:pStyle w:val="ListBullet"/>
      </w:pPr>
      <w:r>
        <w:t>View engagement metrics per post.</w:t>
      </w:r>
    </w:p>
    <w:p>
      <w:pPr>
        <w:pStyle w:val="ListBullet"/>
      </w:pPr>
      <w:r>
        <w:t>Manage AI descriptions for automation grounding.</w:t>
      </w:r>
    </w:p>
    <w:p>
      <w:r>
        <w:t>Navigate to: Dashboard --&gt; Instagram --&gt; Posts</w:t>
      </w:r>
    </w:p>
    <w:p>
      <w:r>
        <w:t>Instagram Inbox</w:t>
      </w:r>
    </w:p>
    <w:p>
      <w:r>
        <w:t>Instagram DM management:</w:t>
      </w:r>
    </w:p>
    <w:p>
      <w:pPr>
        <w:pStyle w:val="ListBullet"/>
      </w:pPr>
      <w:r>
        <w:t>View all Instagram direct messages.</w:t>
      </w:r>
    </w:p>
    <w:p>
      <w:pPr>
        <w:pStyle w:val="ListBullet"/>
      </w:pPr>
      <w:r>
        <w:t>Reply to customer DMs directly from WeNext.ai.</w:t>
      </w:r>
    </w:p>
    <w:p>
      <w:pPr>
        <w:pStyle w:val="ListBullet"/>
      </w:pPr>
      <w:r>
        <w:t>AI-powered auto-replies for common queries.</w:t>
      </w:r>
    </w:p>
    <w:p>
      <w:r>
        <w:t>Navigate to: Dashboard --&gt; Instagram --&gt; Inbox</w:t>
      </w:r>
    </w:p>
    <w:p>
      <w:r>
        <w:t>Instagram Orders</w:t>
      </w:r>
    </w:p>
    <w:p>
      <w:r>
        <w:t>Orders captured through Instagram interactions:</w:t>
      </w:r>
    </w:p>
    <w:p>
      <w:pPr>
        <w:pStyle w:val="ListBullet"/>
      </w:pPr>
      <w:r>
        <w:t>View orders placed via Instagram DMs or automation flows.</w:t>
      </w:r>
    </w:p>
    <w:p>
      <w:pPr>
        <w:pStyle w:val="ListBullet"/>
      </w:pPr>
      <w:r>
        <w:t>Track order status and fulfillment.</w:t>
      </w:r>
    </w:p>
    <w:p>
      <w:r>
        <w:t>Navigate to: Dashboard --&gt; Instagram --&gt; Orders</w:t>
      </w:r>
    </w:p>
    <w:p>
      <w:r>
        <w:t>Instagram Broadcasts</w:t>
      </w:r>
    </w:p>
    <w:p>
      <w:r>
        <w:t>Send broadcast messages to your Instagram audience:</w:t>
      </w:r>
    </w:p>
    <w:p>
      <w:pPr>
        <w:pStyle w:val="ListBullet"/>
      </w:pPr>
      <w:r>
        <w:t>Create broadcast campaigns targeting followers.</w:t>
      </w:r>
    </w:p>
    <w:p>
      <w:pPr>
        <w:pStyle w:val="ListBullet"/>
      </w:pPr>
      <w:r>
        <w:t>Schedule broadcasts for optimal engagement.</w:t>
      </w:r>
    </w:p>
    <w:p>
      <w:r>
        <w:t>Navigate to: Dashboard --&gt; Instagram Broadcasts</w:t>
      </w:r>
    </w:p>
    <w:p>
      <w:r>
        <w:t>Instagram Automation (Visual Flow Builder)</w:t>
      </w:r>
    </w:p>
    <w:p>
      <w:r>
        <w:t>In addition to the wizard-based automation (Section 9), WeNext.ai</w:t>
      </w:r>
    </w:p>
    <w:p>
      <w:r>
        <w:t>offers a visual drag-and-drop flow builder for Instagram automations:</w:t>
      </w:r>
    </w:p>
    <w:p>
      <w:pPr>
        <w:pStyle w:val="ListBullet"/>
      </w:pPr>
      <w:r>
        <w:t>Create complex multi-step flows visually.</w:t>
      </w:r>
    </w:p>
    <w:p>
      <w:pPr>
        <w:pStyle w:val="ListBullet"/>
      </w:pPr>
      <w:r>
        <w:t>Nodes: Starting Trigger, Send DM, Send Quick Reply, Send Template,</w:t>
      </w:r>
    </w:p>
    <w:p>
      <w:r>
        <w:t>Wait, Condition, and more.</w:t>
      </w:r>
    </w:p>
    <w:p>
      <w:pPr>
        <w:pStyle w:val="ListBullet"/>
      </w:pPr>
      <w:r>
        <w:t>AI Toggle: Enable AI-powered comment replies and DM responses per</w:t>
      </w:r>
    </w:p>
    <w:p>
      <w:r>
        <w:t>node.</w:t>
      </w:r>
    </w:p>
    <w:p>
      <w:pPr>
        <w:pStyle w:val="ListBullet"/>
      </w:pPr>
      <w:r>
        <w:t>Flow analytics: track performance of each flow.</w:t>
      </w:r>
    </w:p>
    <w:p>
      <w:r>
        <w:t>Navigate to: Dashboard --&gt; Automation --&gt; Instagram (flow list)</w:t>
      </w:r>
    </w:p>
    <w:p>
      <w:r>
        <w:t>Builder: Dashboard --&gt; Automation --&gt; Instagram --&gt; [select flow]</w:t>
      </w:r>
    </w:p>
    <w:p>
      <w:r>
        <w:t>Analytics: Dashboard --&gt; Automation --&gt; Instagram --&gt; [flow] --&gt; Analytics</w:t>
      </w:r>
    </w:p>
    <w:p>
      <w:r>
        <w:t>Facebook Posts</w:t>
      </w:r>
    </w:p>
    <w:p>
      <w:r>
        <w:t>Create and manage Facebook page posts:</w:t>
      </w:r>
    </w:p>
    <w:p>
      <w:pPr>
        <w:pStyle w:val="ListBullet"/>
      </w:pPr>
      <w:r>
        <w:t>Draft, schedule, and publish posts to connected Facebook Pages.</w:t>
      </w:r>
    </w:p>
    <w:p>
      <w:pPr>
        <w:pStyle w:val="ListBullet"/>
      </w:pPr>
      <w:r>
        <w:t>View engagement and reach per post.</w:t>
      </w:r>
    </w:p>
    <w:p>
      <w:r>
        <w:t>Navigate to: Dashboard --&gt; Facebook --&gt; Posts</w:t>
      </w:r>
    </w:p>
    <w:p>
      <w:r>
        <w:t>Facebook Accounts</w:t>
      </w:r>
    </w:p>
    <w:p>
      <w:r>
        <w:t>Manage connected Facebook Pages:</w:t>
      </w:r>
    </w:p>
    <w:p>
      <w:pPr>
        <w:pStyle w:val="ListBullet"/>
      </w:pPr>
      <w:r>
        <w:t>Connect/disconnect Facebook Pages.</w:t>
      </w:r>
    </w:p>
    <w:p>
      <w:pPr>
        <w:pStyle w:val="ListBullet"/>
      </w:pPr>
      <w:r>
        <w:t>View page details and settings.</w:t>
      </w:r>
    </w:p>
    <w:p>
      <w:r>
        <w:t>Navigate to: Dashboard --&gt; Social Media --&gt; Facebook</w:t>
      </w:r>
    </w:p>
    <w:p>
      <w:r>
        <w:t>Facebook Automation Flows</w:t>
      </w:r>
    </w:p>
    <w:p>
      <w:r>
        <w:t>Create automation flows for Facebook interactions:</w:t>
      </w:r>
    </w:p>
    <w:p>
      <w:pPr>
        <w:pStyle w:val="ListBullet"/>
      </w:pPr>
      <w:r>
        <w:t>Auto-reply to Facebook comments and messages.</w:t>
      </w:r>
    </w:p>
    <w:p>
      <w:pPr>
        <w:pStyle w:val="ListBullet"/>
      </w:pPr>
      <w:r>
        <w:t>Build visual flows with the drag-and-drop builder.</w:t>
      </w:r>
    </w:p>
    <w:p>
      <w:pPr>
        <w:pStyle w:val="ListBullet"/>
      </w:pPr>
      <w:r>
        <w:t>Track flow performance with analytics.</w:t>
      </w:r>
    </w:p>
    <w:p>
      <w:r>
        <w:t>Create New: Dashboard --&gt; Automation --&gt; Facebook --&gt; New</w:t>
      </w:r>
    </w:p>
    <w:p>
      <w:r>
        <w:t>Edit Flow: Dashboard --&gt; Automation --&gt; Facebook --&gt; [Flow ID]</w:t>
      </w:r>
    </w:p>
    <w:p>
      <w:r>
        <w:t>Analytics: Dashboard --&gt; Automation --&gt; Facebook --&gt; [Flow ID] --&gt; Analytics</w:t>
      </w:r>
    </w:p>
    <w:p>
      <w:r>
        <w:t>LinkedIn Posts</w:t>
      </w:r>
    </w:p>
    <w:p>
      <w:r>
        <w:t>Manage LinkedIn content:</w:t>
      </w:r>
    </w:p>
    <w:p>
      <w:pPr>
        <w:pStyle w:val="ListBullet"/>
      </w:pPr>
      <w:r>
        <w:t>Create and publish posts to LinkedIn profiles or company pages.</w:t>
      </w:r>
    </w:p>
    <w:p>
      <w:pPr>
        <w:pStyle w:val="ListBullet"/>
      </w:pPr>
      <w:r>
        <w:t>Schedule posts for optimal engagement.</w:t>
      </w:r>
    </w:p>
    <w:p>
      <w:r>
        <w:t>Navigate to: Dashboard --&gt; LinkedIn --&gt; Posts</w:t>
      </w:r>
    </w:p>
    <w:p>
      <w:r>
        <w:t>LinkedIn Accounts</w:t>
      </w:r>
    </w:p>
    <w:p>
      <w:r>
        <w:t>Manage connected LinkedIn accounts:</w:t>
      </w:r>
    </w:p>
    <w:p>
      <w:pPr>
        <w:pStyle w:val="ListBullet"/>
      </w:pPr>
      <w:r>
        <w:t>Connect LinkedIn profiles and company pages.</w:t>
      </w:r>
    </w:p>
    <w:p>
      <w:pPr>
        <w:pStyle w:val="ListBullet"/>
      </w:pPr>
      <w:r>
        <w:t>Select which account to post from.</w:t>
      </w:r>
    </w:p>
    <w:p>
      <w:r>
        <w:t>Navigate to: Dashboard --&gt; Social Media --&gt; LinkedIn</w:t>
      </w:r>
    </w:p>
    <w:p>
      <w:r>
        <w:t>Account Selection: Dashboard --&gt; Social Media --&gt; LinkedIn --&gt; Select</w:t>
      </w:r>
    </w:p>
    <w:p>
      <w:r>
        <w:t>Account</w:t>
      </w:r>
    </w:p>
    <w:p>
      <w:r>
        <w:t>TikTok</w:t>
      </w:r>
    </w:p>
    <w:p>
      <w:r>
        <w:t>TikTok account management:</w:t>
      </w:r>
    </w:p>
    <w:p>
      <w:pPr>
        <w:pStyle w:val="ListBullet"/>
      </w:pPr>
      <w:r>
        <w:t>Connect TikTok accounts.</w:t>
      </w:r>
    </w:p>
    <w:p>
      <w:pPr>
        <w:pStyle w:val="ListBullet"/>
      </w:pPr>
      <w:r>
        <w:t>View account details and content.</w:t>
      </w:r>
    </w:p>
    <w:p>
      <w:r>
        <w:t>Navigate to: Dashboard --&gt; Social Media --&gt; TikTok</w:t>
      </w:r>
    </w:p>
    <w:p>
      <w:r>
        <w:t>YouTube</w:t>
      </w:r>
    </w:p>
    <w:p>
      <w:r>
        <w:t>YouTube channel management and content tools:</w:t>
      </w:r>
    </w:p>
    <w:p>
      <w:r>
        <w:t>Channel Management</w:t>
      </w:r>
    </w:p>
    <w:p>
      <w:pPr>
        <w:pStyle w:val="ListBullet"/>
      </w:pPr>
      <w:r>
        <w:t>Connect and manage YouTube channels.</w:t>
      </w:r>
    </w:p>
    <w:p>
      <w:r>
        <w:t>Navigate to: Dashboard --&gt; YouTube</w:t>
      </w:r>
    </w:p>
    <w:p>
      <w:r>
        <w:t>Content (Videos)</w:t>
      </w:r>
    </w:p>
    <w:p>
      <w:pPr>
        <w:pStyle w:val="ListBullet"/>
      </w:pPr>
      <w:r>
        <w:t>View and manage uploaded videos.</w:t>
      </w:r>
    </w:p>
    <w:p>
      <w:r>
        <w:t>Navigate to: Dashboard --&gt; YouTube --&gt; Content</w:t>
      </w:r>
    </w:p>
    <w:p>
      <w:r>
        <w:t>Comments</w:t>
      </w:r>
    </w:p>
    <w:p>
      <w:pPr>
        <w:pStyle w:val="ListBullet"/>
      </w:pPr>
      <w:r>
        <w:t>Monitor and reply to YouTube comments.</w:t>
      </w:r>
    </w:p>
    <w:p>
      <w:pPr>
        <w:pStyle w:val="ListBullet"/>
      </w:pPr>
      <w:r>
        <w:t>AI-powered comment management.</w:t>
      </w:r>
    </w:p>
    <w:p>
      <w:r>
        <w:t>Navigate to: Dashboard --&gt; YouTube --&gt; Comments</w:t>
      </w:r>
    </w:p>
    <w:p>
      <w:r>
        <w:t>Insights</w:t>
      </w:r>
    </w:p>
    <w:p>
      <w:pPr>
        <w:pStyle w:val="ListBullet"/>
      </w:pPr>
      <w:r>
        <w:t>YouTube analytics: views, subscribers, engagement.</w:t>
      </w:r>
    </w:p>
    <w:p>
      <w:r>
        <w:t>Navigate to: Dashboard --&gt; YouTube --&gt; Insights</w:t>
      </w:r>
    </w:p>
    <w:p>
      <w:r>
        <w:t>Automation</w:t>
      </w:r>
    </w:p>
    <w:p>
      <w:pPr>
        <w:pStyle w:val="ListBullet"/>
      </w:pPr>
      <w:r>
        <w:t>AI reply settings for YouTube comments.</w:t>
      </w:r>
    </w:p>
    <w:p>
      <w:pPr>
        <w:pStyle w:val="ListBullet"/>
      </w:pPr>
      <w:r>
        <w:t>Configure automated responses.</w:t>
      </w:r>
    </w:p>
    <w:p>
      <w:r>
        <w:t>Navigate to: Dashboard --&gt; YouTube --&gt; Automation</w:t>
      </w:r>
    </w:p>
    <w:p>
      <w:pPr>
        <w:pStyle w:val="Heading1"/>
      </w:pPr>
      <w:r>
        <w:t>15. META ADS (CTWA — Click-to-WhatsApp)</w:t>
      </w:r>
    </w:p>
    <w:p>
      <w:r>
        <w:t>Meta Ads Dashboard</w:t>
      </w:r>
    </w:p>
    <w:p>
      <w:r>
        <w:t>Create and manage Meta (Facebook/Instagram) ad campaigns that drive</w:t>
      </w:r>
    </w:p>
    <w:p>
      <w:r>
        <w:t>customers to WhatsApp conversations.</w:t>
      </w:r>
    </w:p>
    <w:p>
      <w:r>
        <w:t>Navigate to: Dashboard --&gt; Ads</w:t>
      </w:r>
    </w:p>
    <w:p>
      <w:pPr>
        <w:pStyle w:val="Heading2"/>
      </w:pPr>
      <w:r>
        <w:t>Setup</w:t>
      </w:r>
    </w:p>
    <w:p>
      <w:r>
        <w:t>Connect your Meta ad account and configure permissions.</w:t>
      </w:r>
    </w:p>
    <w:p>
      <w:r>
        <w:t>Navigate to: Dashboard --&gt; Ads --&gt; Setup</w:t>
      </w:r>
    </w:p>
    <w:p>
      <w:pPr>
        <w:pStyle w:val="Heading2"/>
      </w:pPr>
      <w:r>
        <w:t>Create Ad</w:t>
      </w:r>
    </w:p>
    <w:p>
      <w:r>
        <w:t>Build a new Meta ad with targeting, budget, and creative.</w:t>
      </w:r>
    </w:p>
    <w:p>
      <w:r>
        <w:t>Navigate to: Dashboard --&gt; Ads --&gt; Create</w:t>
      </w:r>
    </w:p>
    <w:p>
      <w:pPr>
        <w:pStyle w:val="Heading2"/>
      </w:pPr>
      <w:r>
        <w:t>AI Ad Builder</w:t>
      </w:r>
    </w:p>
    <w:p>
      <w:r>
        <w:t>Use AI to generate ad creatives, copy, and targeting suggestions.</w:t>
      </w:r>
    </w:p>
    <w:p>
      <w:r>
        <w:t>Navigate to: Dashboard --&gt; Ads --&gt; AI Builder</w:t>
      </w:r>
    </w:p>
    <w:p>
      <w:pPr>
        <w:pStyle w:val="Heading2"/>
      </w:pPr>
      <w:r>
        <w:t>Leads</w:t>
      </w:r>
    </w:p>
    <w:p>
      <w:r>
        <w:t>View leads captured from Meta Lead Ad forms.</w:t>
      </w:r>
    </w:p>
    <w:p>
      <w:r>
        <w:t>Navigate to: Dashboard --&gt; Ads --&gt; Leads</w:t>
      </w:r>
    </w:p>
    <w:p>
      <w:pPr>
        <w:pStyle w:val="Heading2"/>
      </w:pPr>
      <w:r>
        <w:t>Ad Attribution</w:t>
      </w:r>
    </w:p>
    <w:p>
      <w:r>
        <w:t>Track which ads are driving WhatsApp conversations and conversions.</w:t>
      </w:r>
    </w:p>
    <w:p>
      <w:r>
        <w:t>Navigate to: Dashboard --&gt; Ads --&gt; Attribution</w:t>
      </w:r>
    </w:p>
    <w:p>
      <w:pPr>
        <w:pStyle w:val="Heading2"/>
      </w:pPr>
      <w:r>
        <w:t>Campaign Detail</w:t>
      </w:r>
    </w:p>
    <w:p>
      <w:r>
        <w:t>Drill into a specific campaign to see ad sets and performance.</w:t>
      </w:r>
    </w:p>
    <w:p>
      <w:r>
        <w:t>Navigate to: Dashboard --&gt; Ads --&gt; Campaign --&gt; [Campaign ID]</w:t>
      </w:r>
    </w:p>
    <w:p>
      <w:pPr>
        <w:pStyle w:val="Heading2"/>
      </w:pPr>
      <w:r>
        <w:t>Ad Set Detail</w:t>
      </w:r>
    </w:p>
    <w:p>
      <w:r>
        <w:t>View individual ads within an ad set.</w:t>
      </w:r>
    </w:p>
    <w:p>
      <w:r>
        <w:t>Navigate to: Dashboard --&gt; Ads --&gt; Ad Set --&gt; [Ad Set ID]</w:t>
      </w:r>
    </w:p>
    <w:p>
      <w:pPr>
        <w:pStyle w:val="Heading2"/>
      </w:pPr>
      <w:r>
        <w:t>Individual Ad Detail</w:t>
      </w:r>
    </w:p>
    <w:p>
      <w:r>
        <w:t>Performance metrics for a single ad.</w:t>
      </w:r>
    </w:p>
    <w:p>
      <w:r>
        <w:t>Navigate to: Dashboard --&gt; Ads --&gt; Meta --&gt; [Ad ID]</w:t>
      </w:r>
    </w:p>
    <w:p>
      <w:r>
        <w:t>WhatsApp Ads</w:t>
      </w:r>
    </w:p>
    <w:p>
      <w:r>
        <w:t>Manage WhatsApp-specific ad campaigns.</w:t>
      </w:r>
    </w:p>
    <w:p>
      <w:r>
        <w:t>Navigate to: Dashboard --&gt; WhatsApp Ads</w:t>
      </w:r>
    </w:p>
    <w:p>
      <w:r>
        <w:t>Competitor Ads</w:t>
      </w:r>
    </w:p>
    <w:p>
      <w:r>
        <w:t>Analyze competitor advertising activity:</w:t>
      </w:r>
    </w:p>
    <w:p>
      <w:pPr>
        <w:pStyle w:val="ListBullet"/>
      </w:pPr>
      <w:r>
        <w:t>Search and view competitor ad creatives.</w:t>
      </w:r>
    </w:p>
    <w:p>
      <w:pPr>
        <w:pStyle w:val="ListBullet"/>
      </w:pPr>
      <w:r>
        <w:t>Track competitor ad spend and positioning.</w:t>
      </w:r>
    </w:p>
    <w:p>
      <w:r>
        <w:t>Navigate to: Dashboard --&gt; Competitor Ads</w:t>
      </w:r>
    </w:p>
    <w:p>
      <w:pPr>
        <w:pStyle w:val="Heading1"/>
      </w:pPr>
      <w:r>
        <w:t>16. LINKEDIN ADS</w:t>
      </w:r>
    </w:p>
    <w:p>
      <w:r>
        <w:t>LinkedIn Ads Manager</w:t>
      </w:r>
    </w:p>
    <w:p>
      <w:r>
        <w:t>Create and manage LinkedIn advertising campaigns.</w:t>
      </w:r>
    </w:p>
    <w:p>
      <w:r>
        <w:t>Navigate to: Dashboard --&gt; LinkedIn Ads</w:t>
      </w:r>
    </w:p>
    <w:p>
      <w:pPr>
        <w:pStyle w:val="Heading2"/>
      </w:pPr>
      <w:r>
        <w:t>Setup — Connect your LinkedIn ad account.</w:t>
      </w:r>
    </w:p>
    <w:p>
      <w:pPr>
        <w:pStyle w:val="Heading2"/>
      </w:pPr>
      <w:r>
        <w:t>Create — Build a new LinkedIn ad campaign.</w:t>
      </w:r>
    </w:p>
    <w:p>
      <w:pPr>
        <w:pStyle w:val="Heading2"/>
      </w:pPr>
      <w:r>
        <w:t>Campaign Detail — View performance of a specific campaign.</w:t>
      </w:r>
    </w:p>
    <w:p>
      <w:pPr>
        <w:pStyle w:val="Heading2"/>
      </w:pPr>
      <w:r>
        <w:t>Edit Campaign — Modify an existing campaign.</w:t>
      </w:r>
    </w:p>
    <w:p>
      <w:pPr>
        <w:pStyle w:val="Heading2"/>
      </w:pPr>
      <w:r>
        <w:t>Analytics — LinkedIn Ads performance analytics.</w:t>
      </w:r>
    </w:p>
    <w:p>
      <w:pPr>
        <w:pStyle w:val="Heading2"/>
      </w:pPr>
      <w:r>
        <w:t>Ad Library — Browse and manage LinkedIn ad creatives.</w:t>
      </w:r>
    </w:p>
    <w:p>
      <w:pPr>
        <w:pStyle w:val="Heading2"/>
      </w:pPr>
      <w:r>
        <w:t>Events — LinkedIn Events management.</w:t>
      </w:r>
    </w:p>
    <w:p>
      <w:pPr>
        <w:pStyle w:val="Heading2"/>
      </w:pPr>
      <w:r>
        <w:t>Verified — LinkedIn Verified Page status.</w:t>
      </w:r>
    </w:p>
    <w:p>
      <w:pPr>
        <w:pStyle w:val="Heading1"/>
      </w:pPr>
      <w:r>
        <w:t>17. TIKTOK ADS</w:t>
      </w:r>
    </w:p>
    <w:p>
      <w:r>
        <w:t>TikTok Ads Dashboard</w:t>
      </w:r>
    </w:p>
    <w:p>
      <w:r>
        <w:t>Manage TikTok advertising campaigns and view performance.</w:t>
      </w:r>
    </w:p>
    <w:p>
      <w:r>
        <w:t>Navigate to: Dashboard --&gt; TikTok Ads</w:t>
      </w:r>
    </w:p>
    <w:p>
      <w:pPr>
        <w:pStyle w:val="Heading1"/>
      </w:pPr>
      <w:r>
        <w:t>18. AI AGENTS</w:t>
      </w:r>
    </w:p>
    <w:p>
      <w:r>
        <w:t>AI Agents Management</w:t>
      </w:r>
    </w:p>
    <w:p>
      <w:r>
        <w:t>Create and manage AI-powered customer service agents that can answer</w:t>
      </w:r>
    </w:p>
    <w:p>
      <w:r>
        <w:t>questions based on your business data.</w:t>
      </w:r>
    </w:p>
    <w:p>
      <w:r>
        <w:t>Navigate to: Dashboard --&gt; AI Agents</w:t>
      </w:r>
    </w:p>
    <w:p>
      <w:pPr>
        <w:pStyle w:val="Heading2"/>
      </w:pPr>
      <w:r>
        <w:t>Creating an AI Agent</w:t>
      </w:r>
    </w:p>
    <w:p>
      <w:pPr>
        <w:pStyle w:val="Heading1"/>
      </w:pPr>
      <w:r>
        <w:t>1. Click "Create Agent" to set up a new AI agent.</w:t>
      </w:r>
    </w:p>
    <w:p>
      <w:pPr>
        <w:pStyle w:val="Heading1"/>
      </w:pPr>
      <w:r>
        <w:t>2. Configure the agent name, greeting message, and behavior.</w:t>
      </w:r>
    </w:p>
    <w:p>
      <w:pPr>
        <w:pStyle w:val="Heading1"/>
      </w:pPr>
      <w:r>
        <w:t>3. Train the agent using data sources.</w:t>
      </w:r>
    </w:p>
    <w:p>
      <w:pPr>
        <w:pStyle w:val="Heading2"/>
      </w:pPr>
      <w:r>
        <w:t>Data Sources (Training)</w:t>
      </w:r>
    </w:p>
    <w:p>
      <w:r>
        <w:t>Train your AI agent using multiple data source types:</w:t>
      </w:r>
    </w:p>
    <w:p>
      <w:r>
        <w:t>Website — Crawl your website pages to extract knowledge.</w:t>
      </w:r>
    </w:p>
    <w:p>
      <w:pPr>
        <w:pStyle w:val="ListBullet"/>
      </w:pPr>
      <w:r>
        <w:t>Enter your website URL.</w:t>
      </w:r>
    </w:p>
    <w:p>
      <w:pPr>
        <w:pStyle w:val="ListBullet"/>
      </w:pPr>
      <w:r>
        <w:t>The agent learns from your site content automatically.</w:t>
      </w:r>
    </w:p>
    <w:p>
      <w:r>
        <w:t>Files — Upload documents (PDF, DOC, TXT) for the agent to learn from.</w:t>
      </w:r>
    </w:p>
    <w:p>
      <w:pPr>
        <w:pStyle w:val="ListBullet"/>
      </w:pPr>
      <w:r>
        <w:t>Drag and drop or browse to upload files.</w:t>
      </w:r>
    </w:p>
    <w:p>
      <w:pPr>
        <w:pStyle w:val="ListBullet"/>
      </w:pPr>
      <w:r>
        <w:t>Supported formats: PDF, DOCX, TXT.</w:t>
      </w:r>
    </w:p>
    <w:p>
      <w:r>
        <w:t>Q&amp;A — Manually add question-answer pairs.</w:t>
      </w:r>
    </w:p>
    <w:p>
      <w:pPr>
        <w:pStyle w:val="ListBullet"/>
      </w:pPr>
      <w:r>
        <w:t>Add specific questions and their ideal answers.</w:t>
      </w:r>
    </w:p>
    <w:p>
      <w:pPr>
        <w:pStyle w:val="ListBullet"/>
      </w:pPr>
      <w:r>
        <w:t>Best for FAQs and precise responses.</w:t>
      </w:r>
    </w:p>
    <w:p>
      <w:r>
        <w:t>Channels — Connect the agent to communication channels.</w:t>
      </w:r>
    </w:p>
    <w:p>
      <w:pPr>
        <w:pStyle w:val="ListBullet"/>
      </w:pPr>
      <w:r>
        <w:t>Deploy the agent on WhatsApp, website widget, or other channels.</w:t>
      </w:r>
    </w:p>
    <w:p>
      <w:pPr>
        <w:pStyle w:val="ListBullet"/>
      </w:pPr>
      <w:r>
        <w:t>Configure which channels the agent responds on.</w:t>
      </w:r>
    </w:p>
    <w:p>
      <w:pPr>
        <w:pStyle w:val="Heading2"/>
      </w:pPr>
      <w:r>
        <w:t>Chat Preview</w:t>
      </w:r>
    </w:p>
    <w:p>
      <w:r>
        <w:t>Test your AI agent in a live preview chatbox:</w:t>
      </w:r>
    </w:p>
    <w:p>
      <w:pPr>
        <w:pStyle w:val="ListBullet"/>
      </w:pPr>
      <w:r>
        <w:t>Send test messages and see how the agent responds.</w:t>
      </w:r>
    </w:p>
    <w:p>
      <w:pPr>
        <w:pStyle w:val="ListBullet"/>
      </w:pPr>
      <w:r>
        <w:t>View response source and confidence score.</w:t>
      </w:r>
    </w:p>
    <w:p>
      <w:pPr>
        <w:pStyle w:val="ListBullet"/>
      </w:pPr>
      <w:r>
        <w:t>Link buttons from the agent's knowledge base appear as clickable</w:t>
      </w:r>
    </w:p>
    <w:p>
      <w:r>
        <w:t>buttons.</w:t>
      </w:r>
    </w:p>
    <w:p>
      <w:r>
        <w:t>Navigate to: Dashboard --&gt; AI Agents --&gt; [Agent ID]</w:t>
      </w:r>
    </w:p>
    <w:p>
      <w:r>
        <w:t>Chatbot</w:t>
      </w:r>
    </w:p>
    <w:p>
      <w:r>
        <w:t>Configure chatbot settings and behavior:</w:t>
      </w:r>
    </w:p>
    <w:p>
      <w:pPr>
        <w:pStyle w:val="ListBullet"/>
      </w:pPr>
      <w:r>
        <w:t>Set up automated chatbot responses.</w:t>
      </w:r>
    </w:p>
    <w:p>
      <w:pPr>
        <w:pStyle w:val="ListBullet"/>
      </w:pPr>
      <w:r>
        <w:t>Define conversation flows and fallback behaviors.</w:t>
      </w:r>
    </w:p>
    <w:p>
      <w:r>
        <w:t>Navigate to: Dashboard --&gt; Chatbot</w:t>
      </w:r>
    </w:p>
    <w:p>
      <w:r>
        <w:t>WhatsApp AI Agent</w:t>
      </w:r>
    </w:p>
    <w:p>
      <w:r>
        <w:t>Dedicated WhatsApp AI agent management and configuration.</w:t>
      </w:r>
    </w:p>
    <w:p>
      <w:r>
        <w:t>Navigate to: Dashboard --&gt; WhatsApp AI Agent</w:t>
      </w:r>
    </w:p>
    <w:p>
      <w:pPr>
        <w:pStyle w:val="Heading1"/>
      </w:pPr>
      <w:r>
        <w:t>19. NEXUS AI (GenUI)</w:t>
      </w:r>
    </w:p>
    <w:p>
      <w:r>
        <w:t>Nexus AI Workspace</w:t>
      </w:r>
    </w:p>
    <w:p>
      <w:r>
        <w:t>An AI-powered assistant workspace for your business. Chat with the AI</w:t>
      </w:r>
    </w:p>
    <w:p>
      <w:r>
        <w:t>to get help with various tasks:</w:t>
      </w:r>
    </w:p>
    <w:p>
      <w:pPr>
        <w:pStyle w:val="ListBullet"/>
      </w:pPr>
      <w:r>
        <w:t>Ask questions about your business data.</w:t>
      </w:r>
    </w:p>
    <w:p>
      <w:pPr>
        <w:pStyle w:val="ListBullet"/>
      </w:pPr>
      <w:r>
        <w:t>Get AI-generated insights and recommendations.</w:t>
      </w:r>
    </w:p>
    <w:p>
      <w:pPr>
        <w:pStyle w:val="ListBullet"/>
      </w:pPr>
      <w:r>
        <w:t>View interactive tool cards with actionable results.</w:t>
      </w:r>
    </w:p>
    <w:p>
      <w:r>
        <w:t>Navigate to: Dashboard --&gt; Nexus AI (GenUI)</w:t>
      </w:r>
    </w:p>
    <w:p>
      <w:pPr>
        <w:pStyle w:val="Heading1"/>
      </w:pPr>
      <w:r>
        <w:t>20. TEAM &amp; COLLABORATION</w:t>
      </w:r>
    </w:p>
    <w:p>
      <w:r>
        <w:t>Team Management</w:t>
      </w:r>
    </w:p>
    <w:p>
      <w:r>
        <w:t>Manage your team members, roles, and permissions:</w:t>
      </w:r>
    </w:p>
    <w:p>
      <w:pPr>
        <w:pStyle w:val="Heading2"/>
      </w:pPr>
      <w:r>
        <w:t>Team Members List</w:t>
      </w:r>
    </w:p>
    <w:p>
      <w:pPr>
        <w:pStyle w:val="ListBullet"/>
      </w:pPr>
      <w:r>
        <w:t>View all team members with their roles and status (active/inactive).</w:t>
      </w:r>
    </w:p>
    <w:p>
      <w:pPr>
        <w:pStyle w:val="ListBullet"/>
      </w:pPr>
      <w:r>
        <w:t>See each member's email, role, and last activity.</w:t>
      </w:r>
    </w:p>
    <w:p>
      <w:pPr>
        <w:pStyle w:val="Heading2"/>
      </w:pPr>
      <w:r>
        <w:t>Invite a Team Member</w:t>
      </w:r>
    </w:p>
    <w:p>
      <w:pPr>
        <w:pStyle w:val="Heading1"/>
      </w:pPr>
      <w:r>
        <w:t>1. Click "Invite Member".</w:t>
      </w:r>
    </w:p>
    <w:p>
      <w:pPr>
        <w:pStyle w:val="Heading1"/>
      </w:pPr>
      <w:r>
        <w:t>2. Enter the team member's email address.</w:t>
      </w:r>
    </w:p>
    <w:p>
      <w:pPr>
        <w:pStyle w:val="Heading1"/>
      </w:pPr>
      <w:r>
        <w:t>3. Select their role: Admin, User, or Agent.</w:t>
      </w:r>
    </w:p>
    <w:p>
      <w:pPr>
        <w:pStyle w:val="Heading1"/>
      </w:pPr>
      <w:r>
        <w:t>4. Set menu permissions (which sections they can access).</w:t>
      </w:r>
    </w:p>
    <w:p>
      <w:pPr>
        <w:pStyle w:val="Heading1"/>
      </w:pPr>
      <w:r>
        <w:t>5. Send the invitation.</w:t>
      </w:r>
    </w:p>
    <w:p>
      <w:pPr>
        <w:pStyle w:val="Heading2"/>
      </w:pPr>
      <w:r>
        <w:t>Roles</w:t>
      </w:r>
    </w:p>
    <w:p>
      <w:pPr>
        <w:pStyle w:val="ListBullet"/>
      </w:pPr>
      <w:r>
        <w:t>Admin — Full access to all features and settings.</w:t>
      </w:r>
    </w:p>
    <w:p>
      <w:pPr>
        <w:pStyle w:val="ListBullet"/>
      </w:pPr>
      <w:r>
        <w:t>User — Access to most features except admin-only settings.</w:t>
      </w:r>
    </w:p>
    <w:p>
      <w:pPr>
        <w:pStyle w:val="ListBullet"/>
      </w:pPr>
      <w:r>
        <w:t>Agent — Limited access, primarily inbox and assigned conversations.</w:t>
      </w:r>
    </w:p>
    <w:p>
      <w:pPr>
        <w:pStyle w:val="Heading2"/>
      </w:pPr>
      <w:r>
        <w:t>Menu Permissions</w:t>
      </w:r>
    </w:p>
    <w:p>
      <w:r>
        <w:t>Admins can customize which sidebar sections each team member can access.</w:t>
      </w:r>
    </w:p>
    <w:p>
      <w:r>
        <w:t>This includes per-integration permissions (e.g., grant access to</w:t>
      </w:r>
    </w:p>
    <w:p>
      <w:r>
        <w:t>Shopify but not Razorpay).</w:t>
      </w:r>
    </w:p>
    <w:p>
      <w:r>
        <w:t>Navigate to: Dashboard --&gt; Team Management</w:t>
      </w:r>
    </w:p>
    <w:p>
      <w:r>
        <w:t>Team Chat</w:t>
      </w:r>
    </w:p>
    <w:p>
      <w:r>
        <w:t>Internal team communication:</w:t>
      </w:r>
    </w:p>
    <w:p>
      <w:pPr>
        <w:pStyle w:val="ListBullet"/>
      </w:pPr>
      <w:r>
        <w:t>Real-time messaging between team members.</w:t>
      </w:r>
    </w:p>
    <w:p>
      <w:pPr>
        <w:pStyle w:val="ListBullet"/>
      </w:pPr>
      <w:r>
        <w:t>Organized by channels and direct messages.</w:t>
      </w:r>
    </w:p>
    <w:p>
      <w:pPr>
        <w:pStyle w:val="ListBullet"/>
      </w:pPr>
      <w:r>
        <w:t>Share files, images, and links.</w:t>
      </w:r>
    </w:p>
    <w:p>
      <w:pPr>
        <w:pStyle w:val="ListBullet"/>
      </w:pPr>
      <w:r>
        <w:t>Star important messages for quick reference.</w:t>
      </w:r>
    </w:p>
    <w:p>
      <w:pPr>
        <w:pStyle w:val="ListBullet"/>
      </w:pPr>
      <w:r>
        <w:t>Forward messages between conversations.</w:t>
      </w:r>
    </w:p>
    <w:p>
      <w:r>
        <w:t>Navigate to: Dashboard --&gt; Team Chat</w:t>
      </w:r>
    </w:p>
    <w:p>
      <w:pPr>
        <w:pStyle w:val="Heading1"/>
      </w:pPr>
      <w:r>
        <w:t>21. TICKETS</w:t>
      </w:r>
    </w:p>
    <w:p>
      <w:r>
        <w:t>Tickets</w:t>
      </w:r>
    </w:p>
    <w:p>
      <w:r>
        <w:t>Customer support ticket management:</w:t>
      </w:r>
    </w:p>
    <w:p>
      <w:pPr>
        <w:pStyle w:val="ListBullet"/>
      </w:pPr>
      <w:r>
        <w:t>Create and track support tickets for customer issues.</w:t>
      </w:r>
    </w:p>
    <w:p>
      <w:pPr>
        <w:pStyle w:val="ListBullet"/>
      </w:pPr>
      <w:r>
        <w:t>Assign tickets to team members.</w:t>
      </w:r>
    </w:p>
    <w:p>
      <w:pPr>
        <w:pStyle w:val="ListBullet"/>
      </w:pPr>
      <w:r>
        <w:t>Set ticket status and priority.</w:t>
      </w:r>
    </w:p>
    <w:p>
      <w:pPr>
        <w:pStyle w:val="ListBullet"/>
      </w:pPr>
      <w:r>
        <w:t>Link tickets to customer conversations.</w:t>
      </w:r>
    </w:p>
    <w:p>
      <w:pPr>
        <w:pStyle w:val="ListBullet"/>
      </w:pPr>
      <w:r>
        <w:t>Filter by status (open/closed), priority, or assignee.</w:t>
      </w:r>
    </w:p>
    <w:p>
      <w:r>
        <w:t>Navigate to: Dashboard --&gt; Tickets</w:t>
      </w:r>
    </w:p>
    <w:p>
      <w:r>
        <w:t>Manage Ticket Statuses</w:t>
      </w:r>
    </w:p>
    <w:p>
      <w:pPr>
        <w:pStyle w:val="ListBullet"/>
      </w:pPr>
      <w:r>
        <w:t>Customize the status workflow for your ticket system.</w:t>
      </w:r>
    </w:p>
    <w:p>
      <w:pPr>
        <w:pStyle w:val="ListBullet"/>
      </w:pPr>
      <w:r>
        <w:t>Add, edit, or remove ticket status labels.</w:t>
      </w:r>
    </w:p>
    <w:p>
      <w:r>
        <w:t>Navigate to: Dashboard --&gt; Tickets --&gt; Statuses</w:t>
      </w:r>
    </w:p>
    <w:p>
      <w:pPr>
        <w:pStyle w:val="Heading1"/>
      </w:pPr>
      <w:r>
        <w:t>22. CRM — ADDITIONAL FEATURES</w:t>
      </w:r>
    </w:p>
    <w:p>
      <w:r>
        <w:t>Segments</w:t>
      </w:r>
    </w:p>
    <w:p>
      <w:r>
        <w:t>Create customer segments for targeted messaging:</w:t>
      </w:r>
    </w:p>
    <w:p>
      <w:pPr>
        <w:pStyle w:val="ListBullet"/>
      </w:pPr>
      <w:r>
        <w:t>Define segments based on contact attributes, behavior, or tags.</w:t>
      </w:r>
    </w:p>
    <w:p>
      <w:pPr>
        <w:pStyle w:val="ListBullet"/>
      </w:pPr>
      <w:r>
        <w:t>Use segments in campaigns for precise targeting.</w:t>
      </w:r>
    </w:p>
    <w:p>
      <w:pPr>
        <w:pStyle w:val="ListBullet"/>
      </w:pPr>
      <w:r>
        <w:t>Dynamic segments update automatically as contacts match criteria.</w:t>
      </w:r>
    </w:p>
    <w:p>
      <w:r>
        <w:t>Navigate to: Dashboard --&gt; Segments</w:t>
      </w:r>
    </w:p>
    <w:p>
      <w:r>
        <w:t>Chat History</w:t>
      </w:r>
    </w:p>
    <w:p>
      <w:r>
        <w:t>Browse and search through all conversation history:</w:t>
      </w:r>
    </w:p>
    <w:p>
      <w:pPr>
        <w:pStyle w:val="ListBullet"/>
      </w:pPr>
      <w:r>
        <w:t>Search across all conversations by keyword, contact, or date.</w:t>
      </w:r>
    </w:p>
    <w:p>
      <w:pPr>
        <w:pStyle w:val="ListBullet"/>
      </w:pPr>
      <w:r>
        <w:t>View full message threads.</w:t>
      </w:r>
    </w:p>
    <w:p>
      <w:pPr>
        <w:pStyle w:val="ListBullet"/>
      </w:pPr>
      <w:r>
        <w:t>Export chat logs.</w:t>
      </w:r>
    </w:p>
    <w:p>
      <w:r>
        <w:t>Navigate to: Dashboard --&gt; Chat History</w:t>
      </w:r>
    </w:p>
    <w:p>
      <w:pPr>
        <w:pStyle w:val="Heading1"/>
      </w:pPr>
      <w:r>
        <w:t>23. SETTINGS</w:t>
      </w:r>
    </w:p>
    <w:p>
      <w:r>
        <w:t>Settings</w:t>
      </w:r>
    </w:p>
    <w:p>
      <w:r>
        <w:t>Central configuration hub for your account and organization.</w:t>
      </w:r>
    </w:p>
    <w:p>
      <w:r>
        <w:t>Navigate to: Dashboard --&gt; Settings</w:t>
      </w:r>
    </w:p>
    <w:p>
      <w:pPr>
        <w:pStyle w:val="Heading2"/>
      </w:pPr>
      <w:r>
        <w:t>Available Tabs</w:t>
      </w:r>
    </w:p>
    <w:p>
      <w:r>
        <w:t>Profile</w:t>
      </w:r>
    </w:p>
    <w:p>
      <w:pPr>
        <w:pStyle w:val="ListBullet"/>
      </w:pPr>
      <w:r>
        <w:t>Update your name, email, avatar, and personal preferences.</w:t>
      </w:r>
    </w:p>
    <w:p>
      <w:r>
        <w:t>Organization / Workspace</w:t>
      </w:r>
    </w:p>
    <w:p>
      <w:pPr>
        <w:pStyle w:val="ListBullet"/>
      </w:pPr>
      <w:r>
        <w:t>Organization name, logo, and details.</w:t>
      </w:r>
    </w:p>
    <w:p>
      <w:pPr>
        <w:pStyle w:val="ListBullet"/>
      </w:pPr>
      <w:r>
        <w:t>Workspace-level configurations.</w:t>
      </w:r>
    </w:p>
    <w:p>
      <w:r>
        <w:t>Security</w:t>
      </w:r>
    </w:p>
    <w:p>
      <w:pPr>
        <w:pStyle w:val="ListBullet"/>
      </w:pPr>
      <w:r>
        <w:t>Change your password.</w:t>
      </w:r>
    </w:p>
    <w:p>
      <w:pPr>
        <w:pStyle w:val="ListBullet"/>
      </w:pPr>
      <w:r>
        <w:t>Two-factor authentication settings.</w:t>
      </w:r>
    </w:p>
    <w:p>
      <w:pPr>
        <w:pStyle w:val="ListBullet"/>
      </w:pPr>
      <w:r>
        <w:t>Session management.</w:t>
      </w:r>
    </w:p>
    <w:p>
      <w:r>
        <w:t>Notifications</w:t>
      </w:r>
    </w:p>
    <w:p>
      <w:pPr>
        <w:pStyle w:val="ListBullet"/>
      </w:pPr>
      <w:r>
        <w:t>Configure notification preferences.</w:t>
      </w:r>
    </w:p>
    <w:p>
      <w:pPr>
        <w:pStyle w:val="ListBullet"/>
      </w:pPr>
      <w:r>
        <w:t>Choose which events trigger notifications (email, push, in-app).</w:t>
      </w:r>
    </w:p>
    <w:p>
      <w:r>
        <w:t>Theme</w:t>
      </w:r>
    </w:p>
    <w:p>
      <w:pPr>
        <w:pStyle w:val="ListBullet"/>
      </w:pPr>
      <w:r>
        <w:t>Switch between light and dark mode.</w:t>
      </w:r>
    </w:p>
    <w:p>
      <w:pPr>
        <w:pStyle w:val="ListBullet"/>
      </w:pPr>
      <w:r>
        <w:t>Customize appearance settings.</w:t>
      </w:r>
    </w:p>
    <w:p>
      <w:r>
        <w:t>AI Knowledge</w:t>
      </w:r>
    </w:p>
    <w:p>
      <w:pPr>
        <w:pStyle w:val="ListBullet"/>
      </w:pPr>
      <w:r>
        <w:t>Set up your organization's AI knowledge base.</w:t>
      </w:r>
    </w:p>
    <w:p>
      <w:pPr>
        <w:pStyle w:val="ListBullet"/>
      </w:pPr>
      <w:r>
        <w:t>Add business name, website, Instagram handle, services offered,</w:t>
      </w:r>
    </w:p>
    <w:p>
      <w:r>
        <w:t>support contact details, and free-form notes.</w:t>
      </w:r>
    </w:p>
    <w:p>
      <w:pPr>
        <w:pStyle w:val="ListBullet"/>
      </w:pPr>
      <w:r>
        <w:t>This information is used by all AI features (Instagram AI automation,</w:t>
      </w:r>
    </w:p>
    <w:p>
      <w:r>
        <w:t>AI agents) to generate accurate, grounded replies.</w:t>
      </w:r>
    </w:p>
    <w:p>
      <w:pPr>
        <w:pStyle w:val="ListBullet"/>
      </w:pPr>
      <w:r>
        <w:t>Admin-only for editing; all team members can view.</w:t>
      </w:r>
    </w:p>
    <w:p>
      <w:r>
        <w:t>Campaigns</w:t>
      </w:r>
    </w:p>
    <w:p>
      <w:pPr>
        <w:pStyle w:val="ListBullet"/>
      </w:pPr>
      <w:r>
        <w:t>Campaign-specific settings and defaults.</w:t>
      </w:r>
    </w:p>
    <w:p>
      <w:pPr>
        <w:pStyle w:val="Heading1"/>
      </w:pPr>
      <w:r>
        <w:t>24. CALL LOGS</w:t>
      </w:r>
    </w:p>
    <w:p>
      <w:r>
        <w:t>Call Logs</w:t>
      </w:r>
    </w:p>
    <w:p>
      <w:r>
        <w:t>View all inbound and outbound voice call activity:</w:t>
      </w:r>
    </w:p>
    <w:p>
      <w:pPr>
        <w:pStyle w:val="ListBullet"/>
      </w:pPr>
      <w:r>
        <w:t>Call history with timestamps, duration, and status.</w:t>
      </w:r>
    </w:p>
    <w:p>
      <w:pPr>
        <w:pStyle w:val="ListBullet"/>
      </w:pPr>
      <w:r>
        <w:t>Caller/callee details.</w:t>
      </w:r>
    </w:p>
    <w:p>
      <w:pPr>
        <w:pStyle w:val="ListBullet"/>
      </w:pPr>
      <w:r>
        <w:t>Call recordings (when available).</w:t>
      </w:r>
    </w:p>
    <w:p>
      <w:pPr>
        <w:pStyle w:val="ListBullet"/>
      </w:pPr>
      <w:r>
        <w:t>Filter by date, direction, or status.</w:t>
      </w:r>
    </w:p>
    <w:p>
      <w:r>
        <w:t>Navigate to: Dashboard --&gt; Call Logs</w:t>
      </w:r>
    </w:p>
    <w:p>
      <w:pPr>
        <w:pStyle w:val="Heading1"/>
      </w:pPr>
      <w:r>
        <w:t>25. BUSINESS ACCOUNTS</w:t>
      </w:r>
    </w:p>
    <w:p>
      <w:r>
        <w:t>Business Accounts</w:t>
      </w:r>
    </w:p>
    <w:p>
      <w:r>
        <w:t>Manage your WhatsApp Business accounts:</w:t>
      </w:r>
    </w:p>
    <w:p>
      <w:pPr>
        <w:pStyle w:val="ListBullet"/>
      </w:pPr>
      <w:r>
        <w:t>View all connected business accounts.</w:t>
      </w:r>
    </w:p>
    <w:p>
      <w:pPr>
        <w:pStyle w:val="ListBullet"/>
      </w:pPr>
      <w:r>
        <w:t>Connect new accounts via the Meta Business Suite.</w:t>
      </w:r>
    </w:p>
    <w:p>
      <w:pPr>
        <w:pStyle w:val="ListBullet"/>
      </w:pPr>
      <w:r>
        <w:t>Edit account details (display name, profile picture, about text).</w:t>
      </w:r>
    </w:p>
    <w:p>
      <w:pPr>
        <w:pStyle w:val="ListBullet"/>
      </w:pPr>
      <w:r>
        <w:t>View API keys and webhook configuration.</w:t>
      </w:r>
    </w:p>
    <w:p>
      <w:pPr>
        <w:pStyle w:val="ListBullet"/>
      </w:pPr>
      <w:r>
        <w:t>Set the default business account for operations.</w:t>
      </w:r>
    </w:p>
    <w:p>
      <w:r>
        <w:t>Navigate to: Dashboard --&gt; Business Accounts</w:t>
      </w:r>
    </w:p>
    <w:p>
      <w:pPr>
        <w:pStyle w:val="Heading1"/>
      </w:pPr>
      <w:r>
        <w:t>26. BILLING</w:t>
      </w:r>
    </w:p>
    <w:p>
      <w:r>
        <w:t>Billing</w:t>
      </w:r>
    </w:p>
    <w:p>
      <w:r>
        <w:t>Manage your subscription and payment details:</w:t>
      </w:r>
    </w:p>
    <w:p>
      <w:pPr>
        <w:pStyle w:val="ListBullet"/>
      </w:pPr>
      <w:r>
        <w:t>View your current plan and features.</w:t>
      </w:r>
    </w:p>
    <w:p>
      <w:pPr>
        <w:pStyle w:val="ListBullet"/>
      </w:pPr>
      <w:r>
        <w:t>Upgrade or change your subscription plan.</w:t>
      </w:r>
    </w:p>
    <w:p>
      <w:pPr>
        <w:pStyle w:val="ListBullet"/>
      </w:pPr>
      <w:r>
        <w:t>View billing history and invoices.</w:t>
      </w:r>
    </w:p>
    <w:p>
      <w:pPr>
        <w:pStyle w:val="ListBullet"/>
      </w:pPr>
      <w:r>
        <w:t>Update payment method.</w:t>
      </w:r>
    </w:p>
    <w:p>
      <w:r>
        <w:t>Navigate to: Dashboard --&gt; Billing</w:t>
      </w:r>
    </w:p>
    <w:p>
      <w:pPr>
        <w:pStyle w:val="Heading1"/>
      </w:pPr>
      <w:r>
        <w:t>27. AUDIT LOG</w:t>
      </w:r>
    </w:p>
    <w:p>
      <w:r>
        <w:t>Audit Log</w:t>
      </w:r>
    </w:p>
    <w:p>
      <w:r>
        <w:t>Track all user actions within your organization:</w:t>
      </w:r>
    </w:p>
    <w:p>
      <w:pPr>
        <w:pStyle w:val="ListBullet"/>
      </w:pPr>
      <w:r>
        <w:t>View a chronological log of all changes and actions.</w:t>
      </w:r>
    </w:p>
    <w:p>
      <w:pPr>
        <w:pStyle w:val="ListBullet"/>
      </w:pPr>
      <w:r>
        <w:t>Filter by user, action type, resource, or date range.</w:t>
      </w:r>
    </w:p>
    <w:p>
      <w:pPr>
        <w:pStyle w:val="ListBullet"/>
      </w:pPr>
      <w:r>
        <w:t>Each entry shows: user, action, resource, timestamp, IP address.</w:t>
      </w:r>
    </w:p>
    <w:p>
      <w:pPr>
        <w:pStyle w:val="ListBullet"/>
      </w:pPr>
      <w:r>
        <w:t>Toggle "Hide system events" to focus on user-initiated actions.</w:t>
      </w:r>
    </w:p>
    <w:p>
      <w:pPr>
        <w:pStyle w:val="ListBullet"/>
      </w:pPr>
      <w:r>
        <w:t>Useful for security reviews and compliance.</w:t>
      </w:r>
    </w:p>
    <w:p>
      <w:r>
        <w:t>Navigate to: Dashboard --&gt; Audit Log</w:t>
      </w:r>
    </w:p>
    <w:p>
      <w:pPr>
        <w:pStyle w:val="Heading1"/>
      </w:pPr>
      <w:r>
        <w:t>28. SHORT LINKS</w:t>
      </w:r>
    </w:p>
    <w:p>
      <w:r>
        <w:t>Short Links</w:t>
      </w:r>
    </w:p>
    <w:p>
      <w:r>
        <w:t>Create and manage shortened URLs:</w:t>
      </w:r>
    </w:p>
    <w:p>
      <w:pPr>
        <w:pStyle w:val="ListBullet"/>
      </w:pPr>
      <w:r>
        <w:t>Generate short links for sharing.</w:t>
      </w:r>
    </w:p>
    <w:p>
      <w:pPr>
        <w:pStyle w:val="ListBullet"/>
      </w:pPr>
      <w:r>
        <w:t>Track click counts and analytics per link.</w:t>
      </w:r>
    </w:p>
    <w:p>
      <w:pPr>
        <w:pStyle w:val="ListBullet"/>
      </w:pPr>
      <w:r>
        <w:t>Useful for campaigns and WhatsApp messages.</w:t>
      </w:r>
    </w:p>
    <w:p>
      <w:r>
        <w:t>Navigate to: Dashboard --&gt; Short Links</w:t>
      </w:r>
    </w:p>
    <w:p>
      <w:pPr>
        <w:pStyle w:val="Heading1"/>
      </w:pPr>
      <w:r>
        <w:t>29. WEBSITE BUILDER</w:t>
      </w:r>
    </w:p>
    <w:p>
      <w:r>
        <w:t>Website Builder</w:t>
      </w:r>
    </w:p>
    <w:p>
      <w:r>
        <w:t>Build and manage websites directly within WeNext.ai:</w:t>
      </w:r>
    </w:p>
    <w:p>
      <w:pPr>
        <w:pStyle w:val="Heading2"/>
      </w:pPr>
      <w:r>
        <w:t>Dashboard</w:t>
      </w:r>
    </w:p>
    <w:p>
      <w:pPr>
        <w:pStyle w:val="ListBullet"/>
      </w:pPr>
      <w:r>
        <w:t>View all your sites.</w:t>
      </w:r>
    </w:p>
    <w:p>
      <w:pPr>
        <w:pStyle w:val="ListBullet"/>
      </w:pPr>
      <w:r>
        <w:t>Create new sites.</w:t>
      </w:r>
    </w:p>
    <w:p>
      <w:pPr>
        <w:pStyle w:val="ListBullet"/>
      </w:pPr>
      <w:r>
        <w:t>Manage existing sites (edit, publish, delete).</w:t>
      </w:r>
    </w:p>
    <w:p>
      <w:r>
        <w:t>Navigate to: Dashboard --&gt; Website Builder</w:t>
      </w:r>
    </w:p>
    <w:p>
      <w:pPr>
        <w:pStyle w:val="Heading2"/>
      </w:pPr>
      <w:r>
        <w:t>Page Editor</w:t>
      </w:r>
    </w:p>
    <w:p>
      <w:pPr>
        <w:pStyle w:val="ListBullet"/>
      </w:pPr>
      <w:r>
        <w:t>Drag-and-drop visual page editor (GrapesJS-based).</w:t>
      </w:r>
    </w:p>
    <w:p>
      <w:pPr>
        <w:pStyle w:val="ListBullet"/>
      </w:pPr>
      <w:r>
        <w:t>Add sections, text, images, forms, and custom components.</w:t>
      </w:r>
    </w:p>
    <w:p>
      <w:pPr>
        <w:pStyle w:val="ListBullet"/>
      </w:pPr>
      <w:r>
        <w:t>Mobile-responsive design tools.</w:t>
      </w:r>
    </w:p>
    <w:p>
      <w:pPr>
        <w:pStyle w:val="ListBullet"/>
      </w:pPr>
      <w:r>
        <w:t>Preview and publish directly.</w:t>
      </w:r>
    </w:p>
    <w:p>
      <w:r>
        <w:t>Navigate to: Dashboard --&gt; Website Builder --&gt; Sites --&gt; [Site] --&gt;</w:t>
      </w:r>
    </w:p>
    <w:p>
      <w:r>
        <w:t>Editor --&gt; [Page]</w:t>
      </w:r>
    </w:p>
    <w:p>
      <w:pPr>
        <w:pStyle w:val="Heading1"/>
      </w:pPr>
      <w:r>
        <w:t>30. LIVE CHAT</w:t>
      </w:r>
    </w:p>
    <w:p>
      <w:r>
        <w:t>Live Chat</w:t>
      </w:r>
    </w:p>
    <w:p>
      <w:r>
        <w:t>Set up website chat widgets for real-time customer conversations:</w:t>
      </w:r>
    </w:p>
    <w:p>
      <w:pPr>
        <w:pStyle w:val="Heading2"/>
      </w:pPr>
      <w:r>
        <w:t>Channels Overview</w:t>
      </w:r>
    </w:p>
    <w:p>
      <w:pPr>
        <w:pStyle w:val="ListBullet"/>
      </w:pPr>
      <w:r>
        <w:t>View all configured chat widget scripts.</w:t>
      </w:r>
    </w:p>
    <w:p>
      <w:pPr>
        <w:pStyle w:val="ListBullet"/>
      </w:pPr>
      <w:r>
        <w:t>Create new chat widgets.</w:t>
      </w:r>
    </w:p>
    <w:p>
      <w:pPr>
        <w:pStyle w:val="ListBullet"/>
      </w:pPr>
      <w:r>
        <w:t>Customize widget appearance and behavior.</w:t>
      </w:r>
    </w:p>
    <w:p>
      <w:r>
        <w:t>Navigate to: Dashboard --&gt; Live Chat</w:t>
      </w:r>
    </w:p>
    <w:p>
      <w:pPr>
        <w:pStyle w:val="Heading2"/>
      </w:pPr>
      <w:r>
        <w:t>Widget Configuration</w:t>
      </w:r>
    </w:p>
    <w:p>
      <w:pPr>
        <w:pStyle w:val="ListBullet"/>
      </w:pPr>
      <w:r>
        <w:t>Customize the chat widget colors, position, and greeting.</w:t>
      </w:r>
    </w:p>
    <w:p>
      <w:pPr>
        <w:pStyle w:val="ListBullet"/>
      </w:pPr>
      <w:r>
        <w:t>Set auto-reply messages and business hours.</w:t>
      </w:r>
    </w:p>
    <w:p>
      <w:pPr>
        <w:pStyle w:val="ListBullet"/>
      </w:pPr>
      <w:r>
        <w:t>Generate the embed code for your website.</w:t>
      </w:r>
    </w:p>
    <w:p>
      <w:r>
        <w:t>Navigate to: Dashboard --&gt; Live Chat --&gt; [Script ID]</w:t>
      </w:r>
    </w:p>
    <w:p>
      <w:pPr>
        <w:pStyle w:val="Heading1"/>
      </w:pPr>
      <w:r>
        <w:t>31. DATA STORES</w:t>
      </w:r>
    </w:p>
    <w:p>
      <w:r>
        <w:t>Data Stores</w:t>
      </w:r>
    </w:p>
    <w:p>
      <w:r>
        <w:t>Create and manage structured data sources:</w:t>
      </w:r>
    </w:p>
    <w:p>
      <w:pPr>
        <w:pStyle w:val="ListBullet"/>
      </w:pPr>
      <w:r>
        <w:t>Define custom data schemas.</w:t>
      </w:r>
    </w:p>
    <w:p>
      <w:pPr>
        <w:pStyle w:val="ListBullet"/>
      </w:pPr>
      <w:r>
        <w:t>Store and organize business data.</w:t>
      </w:r>
    </w:p>
    <w:p>
      <w:pPr>
        <w:pStyle w:val="ListBullet"/>
      </w:pPr>
      <w:r>
        <w:t>Use data in automations and AI agent responses.</w:t>
      </w:r>
    </w:p>
    <w:p>
      <w:r>
        <w:t>Navigate to: Dashboard --&gt; Data Stores</w:t>
      </w:r>
    </w:p>
    <w:p>
      <w:pPr>
        <w:pStyle w:val="Heading2"/>
      </w:pPr>
      <w:r>
        <w:t>Data Store Detail</w:t>
      </w:r>
    </w:p>
    <w:p>
      <w:pPr>
        <w:pStyle w:val="ListBullet"/>
      </w:pPr>
      <w:r>
        <w:t>View all records in a data store.</w:t>
      </w:r>
    </w:p>
    <w:p>
      <w:pPr>
        <w:pStyle w:val="ListBullet"/>
      </w:pPr>
      <w:r>
        <w:t>Add, edit, or delete records.</w:t>
      </w:r>
    </w:p>
    <w:p>
      <w:pPr>
        <w:pStyle w:val="ListBullet"/>
      </w:pPr>
      <w:r>
        <w:t>Configure schema (fields and types).</w:t>
      </w:r>
    </w:p>
    <w:p>
      <w:r>
        <w:t>Navigate to: Dashboard --&gt; Data Stores --&gt; [Store ID]</w:t>
      </w:r>
    </w:p>
    <w:p>
      <w:pPr>
        <w:pStyle w:val="Heading1"/>
      </w:pPr>
      <w:r>
        <w:t>32. NOTIFICATIONS</w:t>
      </w:r>
    </w:p>
    <w:p>
      <w:r>
        <w:t>Notifications</w:t>
      </w:r>
    </w:p>
    <w:p>
      <w:r>
        <w:t>View and manage all your notifications:</w:t>
      </w:r>
    </w:p>
    <w:p>
      <w:pPr>
        <w:pStyle w:val="ListBullet"/>
      </w:pPr>
      <w:r>
        <w:t>In-app notification feed.</w:t>
      </w:r>
    </w:p>
    <w:p>
      <w:pPr>
        <w:pStyle w:val="ListBullet"/>
      </w:pPr>
      <w:r>
        <w:t>Notification preferences and settings.</w:t>
      </w:r>
    </w:p>
    <w:p>
      <w:pPr>
        <w:pStyle w:val="ListBullet"/>
      </w:pPr>
      <w:r>
        <w:t>Mark as read/unread.</w:t>
      </w:r>
    </w:p>
    <w:p>
      <w:pPr>
        <w:pStyle w:val="ListBullet"/>
      </w:pPr>
      <w:r>
        <w:t>Click to navigate to the relevant page.</w:t>
      </w:r>
    </w:p>
    <w:p>
      <w:r>
        <w:t>Navigate to: Dashboard --&gt; Notifications</w:t>
      </w:r>
    </w:p>
    <w:p>
      <w:pPr>
        <w:pStyle w:val="Heading1"/>
      </w:pPr>
      <w:r>
        <w:t>33. HELP &amp; SUPPORT</w:t>
      </w:r>
    </w:p>
    <w:p>
      <w:r>
        <w:t>How to Use</w:t>
      </w:r>
    </w:p>
    <w:p>
      <w:pPr>
        <w:pStyle w:val="ListBullet"/>
      </w:pPr>
      <w:r>
        <w:t>Product usage guide page.</w:t>
      </w:r>
    </w:p>
    <w:p>
      <w:r>
        <w:t>Navigate to: Dashboard --&gt; How to Use</w:t>
      </w:r>
    </w:p>
    <w:p>
      <w:r>
        <w:t>Help Articles</w:t>
      </w:r>
    </w:p>
    <w:p>
      <w:pPr>
        <w:pStyle w:val="ListBullet"/>
      </w:pPr>
      <w:r>
        <w:t>Help center articles list.</w:t>
      </w:r>
    </w:p>
    <w:p>
      <w:r>
        <w:t>Navigate to: Dashboard --&gt; Help Articles</w:t>
      </w:r>
    </w:p>
    <w:p>
      <w:r>
        <w:t>Raise Ticket</w:t>
      </w:r>
    </w:p>
    <w:p>
      <w:pPr>
        <w:pStyle w:val="ListBullet"/>
      </w:pPr>
      <w:r>
        <w:t>Support ticket submission page.</w:t>
      </w:r>
    </w:p>
    <w:p>
      <w:r>
        <w:t>Navigate to: Dashboard --&gt; Raise Ticket</w:t>
      </w:r>
    </w:p>
    <w:p>
      <w:r>
        <w:t>Contact Support</w:t>
      </w:r>
    </w:p>
    <w:p>
      <w:pPr>
        <w:pStyle w:val="ListBullet"/>
      </w:pPr>
      <w:r>
        <w:t>Contact support page (reach support team).</w:t>
      </w:r>
    </w:p>
    <w:p>
      <w:r>
        <w:t>Navigate to: Dashboard --&gt; Contact Support</w:t>
      </w:r>
    </w:p>
    <w:p>
      <w:pPr>
        <w:pStyle w:val="Heading1"/>
      </w:pPr>
      <w:r>
        <w:t>34. AGENCY PORTAL</w:t>
      </w:r>
    </w:p>
    <w:p>
      <w:r>
        <w:t>Agency Dashboard</w:t>
      </w:r>
    </w:p>
    <w:p>
      <w:r>
        <w:t>For agency partners managing multiple client organizations:</w:t>
      </w:r>
    </w:p>
    <w:p>
      <w:pPr>
        <w:pStyle w:val="ListBullet"/>
      </w:pPr>
      <w:r>
        <w:t>Overview of all managed organizations.</w:t>
      </w:r>
    </w:p>
    <w:p>
      <w:pPr>
        <w:pStyle w:val="ListBullet"/>
      </w:pPr>
      <w:r>
        <w:t>Key metrics across all clients.</w:t>
      </w:r>
    </w:p>
    <w:p>
      <w:r>
        <w:t>Navigate to: Agency --&gt; Dashboard</w:t>
      </w:r>
    </w:p>
    <w:p>
      <w:r>
        <w:t>Organizations</w:t>
      </w:r>
    </w:p>
    <w:p>
      <w:pPr>
        <w:pStyle w:val="ListBullet"/>
      </w:pPr>
      <w:r>
        <w:t>View and manage client organizations.</w:t>
      </w:r>
    </w:p>
    <w:p>
      <w:pPr>
        <w:pStyle w:val="ListBullet"/>
      </w:pPr>
      <w:r>
        <w:t>Access client details and plan status.</w:t>
      </w:r>
    </w:p>
    <w:p>
      <w:r>
        <w:t>Navigate to: Agency --&gt; Organizations</w:t>
      </w:r>
    </w:p>
    <w:p>
      <w:r>
        <w:t>Compensations</w:t>
      </w:r>
    </w:p>
    <w:p>
      <w:pPr>
        <w:pStyle w:val="ListBullet"/>
      </w:pPr>
      <w:r>
        <w:t>Track agency commissions and compensation.</w:t>
      </w:r>
    </w:p>
    <w:p>
      <w:pPr>
        <w:pStyle w:val="ListBullet"/>
      </w:pPr>
      <w:r>
        <w:t>View payment history and pending amounts.</w:t>
      </w:r>
    </w:p>
    <w:p>
      <w:r>
        <w:t>Navigate to: Agency --&gt; Compensations</w:t>
      </w:r>
    </w:p>
    <w:p>
      <w:r>
        <w:t>Agency Settings</w:t>
      </w:r>
    </w:p>
    <w:p>
      <w:pPr>
        <w:pStyle w:val="ListBullet"/>
      </w:pPr>
      <w:r>
        <w:t>Configure agency account settings.</w:t>
      </w:r>
    </w:p>
    <w:p>
      <w:r>
        <w:t>Navigate to: Agency --&gt; Settings</w:t>
      </w:r>
    </w:p>
    <w:p>
      <w:pPr>
        <w:pStyle w:val="Heading1"/>
      </w:pPr>
      <w:r>
        <w:t>35. WHATSAPP REMAINDERSE</w:t>
      </w:r>
    </w:p>
    <w:p>
      <w:r>
        <w:t>WhatsApp Reminders</w:t>
      </w:r>
    </w:p>
    <w:p>
      <w:r>
        <w:t>Automate client notifications and</w:t>
      </w:r>
    </w:p>
    <w:p>
      <w:r>
        <w:t>minimize no-shows by configuring</w:t>
      </w:r>
    </w:p>
    <w:p>
      <w:r>
        <w:t>automated messaging workflows</w:t>
      </w:r>
    </w:p>
    <w:p>
      <w:r>
        <w:t>triggered by upcoming scheduled</w:t>
      </w:r>
    </w:p>
    <w:p>
      <w:r>
        <w:t>appointments.</w:t>
      </w:r>
    </w:p>
    <w:p>
      <w:r>
        <w:t>Navigate to: Dashboard --&gt; Scheduling --&gt; WhatsApp</w:t>
      </w:r>
    </w:p>
    <w:p>
      <w:r>
        <w:t>Reminders</w:t>
      </w:r>
    </w:p>
    <w:p>
      <w:r>
        <w:t>Reminder Configurations</w:t>
      </w:r>
    </w:p>
    <w:p>
      <w:r>
        <w:t>Set up automated triggers to</w:t>
      </w:r>
    </w:p>
    <w:p>
      <w:r>
        <w:t>dispatch messages at</w:t>
      </w:r>
    </w:p>
    <w:p>
      <w:r>
        <w:t>specific intervals (e.g., 24</w:t>
      </w:r>
    </w:p>
    <w:p>
      <w:r>
        <w:t>hours or 1 hour before</w:t>
      </w:r>
    </w:p>
    <w:p>
      <w:r>
        <w:t>appointments).</w:t>
      </w:r>
    </w:p>
    <w:p>
      <w:r>
        <w:t>Template Selection</w:t>
      </w:r>
    </w:p>
    <w:p>
      <w:r>
        <w:t>Customize message layouts</w:t>
      </w:r>
    </w:p>
    <w:p>
      <w:r>
        <w:t>and map dynamic variables</w:t>
      </w:r>
    </w:p>
    <w:p>
      <w:r>
        <w:t>such as client names,</w:t>
      </w:r>
    </w:p>
    <w:p>
      <w:r>
        <w:t>appointment dates, and</w:t>
      </w:r>
    </w:p>
    <w:p>
      <w:r>
        <w:t>booking links.</w:t>
      </w:r>
    </w:p>
    <w:p>
      <w:r>
        <w:t>Logs &amp; Monitoring</w:t>
      </w:r>
    </w:p>
    <w:p>
      <w:r>
        <w:t>Track message statuses,</w:t>
      </w:r>
    </w:p>
    <w:p>
      <w:r>
        <w:t>review delivery rates, and</w:t>
      </w:r>
    </w:p>
    <w:p>
      <w:r>
        <w:t>check manual override logs</w:t>
      </w:r>
    </w:p>
    <w:p>
      <w:r>
        <w:t>for audit purposes.</w:t>
      </w:r>
    </w:p>
    <w:p>
      <w:pPr>
        <w:pStyle w:val="Heading1"/>
      </w:pPr>
      <w:r>
        <w:t>36. FORGOT PASSWORD</w:t>
      </w:r>
    </w:p>
    <w:p>
      <w:r>
        <w:t>Forgot Password</w:t>
      </w:r>
    </w:p>
    <w:p>
      <w:r>
        <w:t>Provide a secure and seamless self-service recovery flow for users who</w:t>
      </w:r>
    </w:p>
    <w:p>
      <w:r>
        <w:t>have lost access to their accounts.</w:t>
      </w:r>
    </w:p>
    <w:p>
      <w:r>
        <w:t>Navigate to: Public Page</w:t>
      </w:r>
    </w:p>
    <w:p>
      <w:r>
        <w:t>(http://localhost:8080/forgotpassword)</w:t>
      </w:r>
    </w:p>
    <w:p>
      <w:r>
        <w:t>Account Recovery Request</w:t>
      </w:r>
    </w:p>
    <w:p>
      <w:r>
        <w:t>Allow users to enter their</w:t>
      </w:r>
    </w:p>
    <w:p>
      <w:r>
        <w:t>registered email address to</w:t>
      </w:r>
    </w:p>
    <w:p>
      <w:r>
        <w:t>initiate the verification and</w:t>
      </w:r>
    </w:p>
    <w:p>
      <w:r>
        <w:t>recovery pipeline.</w:t>
      </w:r>
    </w:p>
    <w:p>
      <w:r>
        <w:t>Password Reset Link</w:t>
      </w:r>
    </w:p>
    <w:p>
      <w:r>
        <w:t>Handle automated email</w:t>
      </w:r>
    </w:p>
    <w:p>
      <w:r>
        <w:t>notifications, generation of</w:t>
      </w:r>
    </w:p>
    <w:p>
      <w:r>
        <w:t>verification tokens, and</w:t>
      </w:r>
    </w:p>
    <w:p>
      <w:r>
        <w:t>enforcement of link expiration</w:t>
      </w:r>
    </w:p>
    <w:p>
      <w:r>
        <w:t>rules.</w:t>
      </w:r>
    </w:p>
    <w:p>
      <w:r>
        <w:t>Updating Passwords</w:t>
      </w:r>
    </w:p>
    <w:p>
      <w:r>
        <w:t>Enforce secure selection</w:t>
      </w:r>
    </w:p>
    <w:p>
      <w:r>
        <w:t>criteria for new credentials</w:t>
      </w:r>
    </w:p>
    <w:p>
      <w:r>
        <w:t>and handle successful</w:t>
      </w:r>
    </w:p>
    <w:p>
      <w:r>
        <w:t>redirection back to the login</w:t>
      </w:r>
    </w:p>
    <w:p>
      <w:r>
        <w:t>screen.</w:t>
      </w:r>
    </w:p>
    <w:p>
      <w:pPr>
        <w:pStyle w:val="Heading1"/>
      </w:pPr>
      <w:r>
        <w:t>37. SUPPORT</w:t>
      </w:r>
    </w:p>
    <w:p>
      <w:r>
        <w:t>Centralize user assistance by offering</w:t>
      </w:r>
    </w:p>
    <w:p>
      <w:r>
        <w:t>a multi-channel support center</w:t>
      </w:r>
    </w:p>
    <w:p>
      <w:r>
        <w:t>directly within the platform.</w:t>
      </w:r>
    </w:p>
    <w:p>
      <w:r>
        <w:t>Navigate to: Dashboard --&gt; How to</w:t>
      </w:r>
    </w:p>
    <w:p>
      <w:r>
        <w:t>Use Navigate to: Dashboard --&gt;</w:t>
      </w:r>
    </w:p>
    <w:p>
      <w:r>
        <w:t>Help Articles Navigate to:</w:t>
      </w:r>
    </w:p>
    <w:p>
      <w:r>
        <w:t>Dashboard --&gt; Raise Ticket</w:t>
      </w:r>
    </w:p>
    <w:p>
      <w:r>
        <w:t>Navigate to: Dashboard --&gt; Contact</w:t>
      </w:r>
    </w:p>
    <w:p>
      <w:r>
        <w:t>Support</w:t>
      </w:r>
    </w:p>
    <w:p>
      <w:r>
        <w:t>Knowledge Base &amp; Articles</w:t>
      </w:r>
    </w:p>
    <w:p>
      <w:r>
        <w:t>Allow users to browse</w:t>
      </w:r>
    </w:p>
    <w:p>
      <w:r>
        <w:t>trending topics, search</w:t>
      </w:r>
    </w:p>
    <w:p>
      <w:r>
        <w:t>documentation, and follow</w:t>
      </w:r>
    </w:p>
    <w:p>
      <w:r>
        <w:t>interactive walkthrough</w:t>
      </w:r>
    </w:p>
    <w:p>
      <w:r>
        <w:t>guides.</w:t>
      </w:r>
    </w:p>
    <w:p>
      <w:r>
        <w:t>Raising Support Tickets</w:t>
      </w:r>
    </w:p>
    <w:p>
      <w:r>
        <w:t>Capture user issues using</w:t>
      </w:r>
    </w:p>
    <w:p>
      <w:r>
        <w:t>structured fields such as</w:t>
      </w:r>
    </w:p>
    <w:p>
      <w:r>
        <w:t>Subject, Category, Severity,</w:t>
      </w:r>
    </w:p>
    <w:p>
      <w:r>
        <w:t>and Detailed Description for</w:t>
      </w:r>
    </w:p>
    <w:p>
      <w:r>
        <w:t>automated routing.</w:t>
      </w:r>
    </w:p>
    <w:p>
      <w:r>
        <w:t>Support Pipeline</w:t>
      </w:r>
    </w:p>
    <w:p>
      <w:r>
        <w:t>Monitor active ticket statuses</w:t>
      </w:r>
    </w:p>
    <w:p>
      <w:r>
        <w:t>(Open, Pending, Resolved), review historical logs, and</w:t>
      </w:r>
    </w:p>
    <w:p>
      <w:r>
        <w:t>access direct conversation</w:t>
      </w:r>
    </w:p>
    <w:p>
      <w:r>
        <w:t>links.</w:t>
      </w:r>
    </w:p>
    <w:p>
      <w:pPr>
        <w:pStyle w:val="Heading1"/>
      </w:pPr>
      <w:r>
        <w:t>38. SOCIAL ACCOUNTS</w:t>
      </w:r>
    </w:p>
    <w:p>
      <w:r>
        <w:t>Manage third-party social media</w:t>
      </w:r>
    </w:p>
    <w:p>
      <w:r>
        <w:t>integrations to streamline cross</w:t>
      </w:r>
    </w:p>
    <w:p>
      <w:r>
        <w:t>platform publishing and analytics.</w:t>
      </w:r>
    </w:p>
    <w:p>
      <w:r>
        <w:t>Navigate to: Dashboard --&gt; Settings -</w:t>
      </w:r>
    </w:p>
    <w:p>
      <w:r>
        <w:t>-&gt; Social Accounts (or</w:t>
      </w:r>
    </w:p>
    <w:p>
      <w:r>
        <w:t>c/home/social-accounts)</w:t>
      </w:r>
    </w:p>
    <w:p>
      <w:r>
        <w:t>Connection Dashboard</w:t>
      </w:r>
    </w:p>
    <w:p>
      <w:r>
        <w:t>View and manage connected</w:t>
      </w:r>
    </w:p>
    <w:p>
      <w:r>
        <w:t>instances across supported</w:t>
      </w:r>
    </w:p>
    <w:p>
      <w:r>
        <w:t>networks including</w:t>
      </w:r>
    </w:p>
    <w:p>
      <w:r>
        <w:t>Instagram, Facebook,</w:t>
      </w:r>
    </w:p>
    <w:p>
      <w:r>
        <w:t>LinkedIn, and TikTok.</w:t>
      </w:r>
    </w:p>
    <w:p>
      <w:r>
        <w:t>Authorization Flow (OAuth)</w:t>
      </w:r>
    </w:p>
    <w:p>
      <w:r>
        <w:t>Handle secure external</w:t>
      </w:r>
    </w:p>
    <w:p>
      <w:r>
        <w:t>authentication via verification</w:t>
      </w:r>
    </w:p>
    <w:p>
      <w:r>
        <w:t>popups, permission prompts,</w:t>
      </w:r>
    </w:p>
    <w:p>
      <w:r>
        <w:t>and webhook registration.</w:t>
      </w:r>
    </w:p>
    <w:p>
      <w:r>
        <w:t>Account Management</w:t>
      </w:r>
    </w:p>
    <w:p>
      <w:r>
        <w:t>Toggle active business</w:t>
      </w:r>
    </w:p>
    <w:p>
      <w:r>
        <w:t>pages, synchronize</w:t>
      </w:r>
    </w:p>
    <w:p>
      <w:r>
        <w:t>subscriber lists, and</w:t>
      </w:r>
    </w:p>
    <w:p>
      <w:r>
        <w:t>completely disconnect</w:t>
      </w:r>
    </w:p>
    <w:p>
      <w:r>
        <w:t>integrations when necessary.</w:t>
      </w:r>
    </w:p>
    <w:p>
      <w:pPr>
        <w:pStyle w:val="Heading1"/>
      </w:pPr>
      <w:r>
        <w:t>39. TEAM MANAGEMENT</w:t>
      </w:r>
    </w:p>
    <w:p>
      <w:r>
        <w:t>Administer organizational workspaces</w:t>
      </w:r>
    </w:p>
    <w:p>
      <w:r>
        <w:t>by regulating member access,</w:t>
      </w:r>
    </w:p>
    <w:p>
      <w:r>
        <w:t>defining roles, and overseeing user</w:t>
      </w:r>
    </w:p>
    <w:p>
      <w:r>
        <w:t>profiles.</w:t>
      </w:r>
    </w:p>
    <w:p>
      <w:r>
        <w:t>Navigate to: Dashboard --&gt; Settings -</w:t>
      </w:r>
    </w:p>
    <w:p>
      <w:r>
        <w:t>-&gt; Team Management</w:t>
      </w:r>
    </w:p>
    <w:p>
      <w:r>
        <w:t>User Roles</w:t>
      </w:r>
    </w:p>
    <w:p>
      <w:r>
        <w:t>Assign and enforce global</w:t>
      </w:r>
    </w:p>
    <w:p>
      <w:r>
        <w:t>permission boundaries</w:t>
      </w:r>
    </w:p>
    <w:p>
      <w:r>
        <w:t>across core roles: Admin,</w:t>
      </w:r>
    </w:p>
    <w:p>
      <w:r>
        <w:t>Agency User, Agent, and</w:t>
      </w:r>
    </w:p>
    <w:p>
      <w:r>
        <w:t>Standard User.</w:t>
      </w:r>
    </w:p>
    <w:p>
      <w:r>
        <w:t>Inviting Members</w:t>
      </w:r>
    </w:p>
    <w:p>
      <w:r>
        <w:t>Dispatch secure onboarding</w:t>
      </w:r>
    </w:p>
    <w:p>
      <w:r>
        <w:t>links, pre-assign baseline</w:t>
      </w:r>
    </w:p>
    <w:p>
      <w:r>
        <w:t>roles, and monitor invite</w:t>
      </w:r>
    </w:p>
    <w:p>
      <w:r>
        <w:t>statuses (Invited, Active).</w:t>
      </w:r>
    </w:p>
    <w:p>
      <w:r>
        <w:t>Access Permissions</w:t>
      </w:r>
    </w:p>
    <w:p>
      <w:r>
        <w:t>Apply granular restrictions to</w:t>
      </w:r>
    </w:p>
    <w:p>
      <w:r>
        <w:t>specific interfaces, such as</w:t>
      </w:r>
    </w:p>
    <w:p>
      <w:r>
        <w:t>locking down sensitive</w:t>
      </w:r>
    </w:p>
    <w:p>
      <w:r>
        <w:t>integration setup tabs.</w:t>
      </w:r>
    </w:p>
    <w:p>
      <w:r>
        <w:t>Profile Management</w:t>
      </w:r>
    </w:p>
    <w:p>
      <w:r>
        <w:t>Modify user metadata, trigger</w:t>
      </w:r>
    </w:p>
    <w:p>
      <w:r>
        <w:t>administrative password</w:t>
      </w:r>
    </w:p>
    <w:p>
      <w:r>
        <w:t>resets, and offboard</w:t>
      </w:r>
    </w:p>
    <w:p>
      <w:r>
        <w:t>members by removing</w:t>
      </w:r>
    </w:p>
    <w:p>
      <w:r>
        <w:t>accounts.</w:t>
      </w:r>
    </w:p>
    <w:p>
      <w:pPr>
        <w:pStyle w:val="Heading1"/>
      </w:pPr>
      <w:r>
        <w:t>40. NEXUS AI</w:t>
      </w:r>
    </w:p>
    <w:p>
      <w:r>
        <w:t>Leverage the platform's native</w:t>
      </w:r>
    </w:p>
    <w:p>
      <w:r>
        <w:t>generative AI core to build, execute,</w:t>
      </w:r>
    </w:p>
    <w:p>
      <w:r>
        <w:t>and monitor advanced automation</w:t>
      </w:r>
    </w:p>
    <w:p>
      <w:r>
        <w:t>workflows.</w:t>
      </w:r>
    </w:p>
    <w:p>
      <w:r>
        <w:t>Navigate to: Dashboard --&gt; Nexus AI</w:t>
      </w:r>
    </w:p>
    <w:p>
      <w:r>
        <w:t>(or c/home/genui)</w:t>
      </w:r>
    </w:p>
    <w:p>
      <w:r>
        <w:t>GenUI Workspace</w:t>
      </w:r>
    </w:p>
    <w:p>
      <w:r>
        <w:t>Interact with generative</w:t>
      </w:r>
    </w:p>
    <w:p>
      <w:r>
        <w:t>features via a persistent floating widget overlay or</w:t>
      </w:r>
    </w:p>
    <w:p>
      <w:r>
        <w:t>expand to a full-page canvas</w:t>
      </w:r>
    </w:p>
    <w:p>
      <w:r>
        <w:t>workspace.</w:t>
      </w:r>
    </w:p>
    <w:p>
      <w:r>
        <w:t>Tool Calls &amp; Interactive Cards</w:t>
      </w:r>
    </w:p>
    <w:p>
      <w:r>
        <w:t>List and build custom prompt</w:t>
      </w:r>
    </w:p>
    <w:p>
      <w:r>
        <w:t>templates, execute</w:t>
      </w:r>
    </w:p>
    <w:p>
      <w:r>
        <w:t>automated marketing</w:t>
      </w:r>
    </w:p>
    <w:p>
      <w:r>
        <w:t>campaigns, query platform</w:t>
      </w:r>
    </w:p>
    <w:p>
      <w:r>
        <w:t>analytics, and fire UI</w:t>
      </w:r>
    </w:p>
    <w:p>
      <w:r>
        <w:t>navigation triggers.</w:t>
      </w:r>
    </w:p>
    <w:p>
      <w:r>
        <w:t>Domain-Specific Agents</w:t>
      </w:r>
    </w:p>
    <w:p>
      <w:r>
        <w:t>Access specialized</w:t>
      </w:r>
    </w:p>
    <w:p>
      <w:r>
        <w:t>capabilities via the 10</w:t>
      </w:r>
    </w:p>
    <w:p>
      <w:r>
        <w:t>sidebar assistants tailored for</w:t>
      </w:r>
    </w:p>
    <w:p>
      <w:r>
        <w:t>commerce, data analytics,</w:t>
      </w:r>
    </w:p>
    <w:p>
      <w:r>
        <w:t>automation, and more.</w:t>
      </w:r>
    </w:p>
    <w:p>
      <w:r>
        <w:t>Verification Pipeline</w:t>
      </w:r>
    </w:p>
    <w:p>
      <w:r>
        <w:t>Safeguard system operations</w:t>
      </w:r>
    </w:p>
    <w:p>
      <w:r>
        <w:t>with mandatory</w:t>
      </w:r>
    </w:p>
    <w:p>
      <w:r>
        <w:t>Accept/Cancel confirmation</w:t>
      </w:r>
    </w:p>
    <w:p>
      <w:r>
        <w:t>dialogs before executing any</w:t>
      </w:r>
    </w:p>
    <w:p>
      <w:r>
        <w:t>data-modifying mutations.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